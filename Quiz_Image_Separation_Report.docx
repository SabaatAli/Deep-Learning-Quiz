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2EEE" w:rsidRPr="000F51C2" w:rsidRDefault="002A2EEE" w:rsidP="00CE17C8">
      <w:pPr>
        <w:jc w:val="center"/>
        <w:rPr>
          <w:rFonts w:cs="Times New Roman"/>
        </w:rPr>
      </w:pPr>
    </w:p>
    <w:p w:rsidR="002A2EEE" w:rsidRPr="000F51C2" w:rsidRDefault="002A2EEE" w:rsidP="00CE17C8">
      <w:pPr>
        <w:jc w:val="center"/>
        <w:rPr>
          <w:rFonts w:cs="Times New Roman"/>
          <w:b/>
        </w:rPr>
      </w:pPr>
      <w:r w:rsidRPr="000F51C2">
        <w:rPr>
          <w:rFonts w:cs="Times New Roman"/>
          <w:b/>
        </w:rPr>
        <w:t>THE UNIVERSITY OF AZAD JAMMU AND KASHMIR, MUZAFFARABAD.</w:t>
      </w:r>
    </w:p>
    <w:p w:rsidR="002A2EEE" w:rsidRPr="000F51C2" w:rsidRDefault="002A2EEE" w:rsidP="002A2EEE">
      <w:pPr>
        <w:jc w:val="center"/>
        <w:rPr>
          <w:rFonts w:eastAsiaTheme="minorHAnsi" w:cs="Times New Roman"/>
          <w:b/>
        </w:rPr>
      </w:pPr>
      <w:r w:rsidRPr="000F51C2">
        <w:rPr>
          <w:rFonts w:cs="Times New Roman"/>
          <w:noProof/>
        </w:rPr>
        <w:drawing>
          <wp:inline distT="0" distB="0" distL="0" distR="0">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rsidR="002A2EEE" w:rsidRPr="000F51C2" w:rsidRDefault="002A2EEE" w:rsidP="002A2EEE">
      <w:pPr>
        <w:spacing w:before="80" w:after="80"/>
        <w:jc w:val="center"/>
        <w:rPr>
          <w:rFonts w:eastAsia="Times New Roman" w:cs="Times New Roman"/>
        </w:rPr>
      </w:pPr>
      <w:r w:rsidRPr="000F51C2">
        <w:rPr>
          <w:rFonts w:cs="Times New Roman"/>
          <w:color w:val="2E75B6"/>
        </w:rPr>
        <w:t>─────────────────────────────────────────</w:t>
      </w:r>
    </w:p>
    <w:p w:rsidR="002A2EEE" w:rsidRPr="000F51C2" w:rsidRDefault="002A2EEE" w:rsidP="002A2EEE">
      <w:pPr>
        <w:rPr>
          <w:rFonts w:cs="Times New Roman"/>
          <w:sz w:val="28"/>
          <w:szCs w:val="28"/>
        </w:rPr>
      </w:pPr>
    </w:p>
    <w:tbl>
      <w:tblPr>
        <w:tblStyle w:val="TableGrid"/>
        <w:tblW w:w="9490" w:type="dxa"/>
        <w:jc w:val="center"/>
        <w:tblLook w:val="04A0" w:firstRow="1" w:lastRow="0" w:firstColumn="1" w:lastColumn="0" w:noHBand="0" w:noVBand="1"/>
      </w:tblPr>
      <w:tblGrid>
        <w:gridCol w:w="3137"/>
        <w:gridCol w:w="6353"/>
      </w:tblGrid>
      <w:tr w:rsidR="002A2EEE" w:rsidRPr="000F51C2" w:rsidTr="002A2EEE">
        <w:trPr>
          <w:trHeight w:val="804"/>
          <w:jc w:val="center"/>
        </w:trPr>
        <w:tc>
          <w:tcPr>
            <w:tcW w:w="3137" w:type="dxa"/>
            <w:tcBorders>
              <w:top w:val="single" w:sz="4" w:space="0" w:color="auto"/>
              <w:left w:val="single" w:sz="4" w:space="0" w:color="auto"/>
              <w:bottom w:val="single" w:sz="4" w:space="0" w:color="auto"/>
              <w:right w:val="single" w:sz="4" w:space="0" w:color="auto"/>
            </w:tcBorders>
            <w:hideMark/>
          </w:tcPr>
          <w:p w:rsidR="002A2EEE" w:rsidRPr="000F51C2" w:rsidRDefault="002A2EEE">
            <w:pPr>
              <w:rPr>
                <w:rFonts w:cs="Times New Roman"/>
                <w:b/>
                <w:sz w:val="28"/>
                <w:szCs w:val="28"/>
              </w:rPr>
            </w:pPr>
            <w:r w:rsidRPr="000F51C2">
              <w:rPr>
                <w:rFonts w:cs="Times New Roman"/>
                <w:b/>
                <w:sz w:val="28"/>
                <w:szCs w:val="28"/>
              </w:rPr>
              <w:t>NAME:</w:t>
            </w:r>
          </w:p>
        </w:tc>
        <w:tc>
          <w:tcPr>
            <w:tcW w:w="6353" w:type="dxa"/>
            <w:tcBorders>
              <w:top w:val="single" w:sz="4" w:space="0" w:color="auto"/>
              <w:left w:val="single" w:sz="4" w:space="0" w:color="auto"/>
              <w:bottom w:val="single" w:sz="4" w:space="0" w:color="auto"/>
              <w:right w:val="single" w:sz="4" w:space="0" w:color="auto"/>
            </w:tcBorders>
            <w:hideMark/>
          </w:tcPr>
          <w:p w:rsidR="002A2EEE" w:rsidRPr="000F51C2" w:rsidRDefault="002A2EEE">
            <w:pPr>
              <w:rPr>
                <w:rFonts w:cs="Times New Roman"/>
                <w:sz w:val="28"/>
                <w:szCs w:val="28"/>
              </w:rPr>
            </w:pPr>
            <w:r w:rsidRPr="000F51C2">
              <w:rPr>
                <w:rFonts w:cs="Times New Roman"/>
                <w:sz w:val="28"/>
                <w:szCs w:val="28"/>
              </w:rPr>
              <w:t>Sabaat Ali</w:t>
            </w:r>
          </w:p>
        </w:tc>
      </w:tr>
      <w:tr w:rsidR="002A2EEE" w:rsidRPr="000F51C2" w:rsidTr="002A2EEE">
        <w:trPr>
          <w:trHeight w:val="804"/>
          <w:jc w:val="center"/>
        </w:trPr>
        <w:tc>
          <w:tcPr>
            <w:tcW w:w="3137" w:type="dxa"/>
            <w:tcBorders>
              <w:top w:val="single" w:sz="4" w:space="0" w:color="auto"/>
              <w:left w:val="single" w:sz="4" w:space="0" w:color="auto"/>
              <w:bottom w:val="single" w:sz="4" w:space="0" w:color="auto"/>
              <w:right w:val="single" w:sz="4" w:space="0" w:color="auto"/>
            </w:tcBorders>
            <w:hideMark/>
          </w:tcPr>
          <w:p w:rsidR="002A2EEE" w:rsidRPr="000F51C2" w:rsidRDefault="002A2EEE">
            <w:pPr>
              <w:rPr>
                <w:rFonts w:cs="Times New Roman"/>
                <w:b/>
                <w:sz w:val="28"/>
                <w:szCs w:val="28"/>
              </w:rPr>
            </w:pPr>
            <w:r w:rsidRPr="000F51C2">
              <w:rPr>
                <w:rFonts w:cs="Times New Roman"/>
                <w:b/>
                <w:sz w:val="28"/>
                <w:szCs w:val="28"/>
              </w:rPr>
              <w:t>ROLL NO.</w:t>
            </w:r>
          </w:p>
        </w:tc>
        <w:tc>
          <w:tcPr>
            <w:tcW w:w="6353" w:type="dxa"/>
            <w:tcBorders>
              <w:top w:val="single" w:sz="4" w:space="0" w:color="auto"/>
              <w:left w:val="single" w:sz="4" w:space="0" w:color="auto"/>
              <w:bottom w:val="single" w:sz="4" w:space="0" w:color="auto"/>
              <w:right w:val="single" w:sz="4" w:space="0" w:color="auto"/>
            </w:tcBorders>
            <w:hideMark/>
          </w:tcPr>
          <w:p w:rsidR="002A2EEE" w:rsidRPr="000F51C2" w:rsidRDefault="002A2EEE">
            <w:pPr>
              <w:rPr>
                <w:rFonts w:cs="Times New Roman"/>
                <w:sz w:val="28"/>
                <w:szCs w:val="28"/>
              </w:rPr>
            </w:pPr>
            <w:r w:rsidRPr="000F51C2">
              <w:rPr>
                <w:rFonts w:cs="Times New Roman"/>
                <w:sz w:val="28"/>
                <w:szCs w:val="28"/>
              </w:rPr>
              <w:t>2023-SE-22</w:t>
            </w:r>
          </w:p>
        </w:tc>
      </w:tr>
      <w:tr w:rsidR="002A2EEE" w:rsidRPr="000F51C2" w:rsidTr="002A2EEE">
        <w:trPr>
          <w:trHeight w:val="804"/>
          <w:jc w:val="center"/>
        </w:trPr>
        <w:tc>
          <w:tcPr>
            <w:tcW w:w="3137" w:type="dxa"/>
            <w:tcBorders>
              <w:top w:val="single" w:sz="4" w:space="0" w:color="auto"/>
              <w:left w:val="single" w:sz="4" w:space="0" w:color="auto"/>
              <w:bottom w:val="single" w:sz="4" w:space="0" w:color="auto"/>
              <w:right w:val="single" w:sz="4" w:space="0" w:color="auto"/>
            </w:tcBorders>
            <w:hideMark/>
          </w:tcPr>
          <w:p w:rsidR="002A2EEE" w:rsidRPr="000F51C2" w:rsidRDefault="002A2EEE">
            <w:pPr>
              <w:rPr>
                <w:rFonts w:cs="Times New Roman"/>
                <w:b/>
                <w:sz w:val="28"/>
                <w:szCs w:val="28"/>
              </w:rPr>
            </w:pPr>
            <w:r w:rsidRPr="000F51C2">
              <w:rPr>
                <w:rFonts w:cs="Times New Roman"/>
                <w:b/>
                <w:sz w:val="28"/>
                <w:szCs w:val="28"/>
              </w:rPr>
              <w:t>SEMESTER:</w:t>
            </w:r>
          </w:p>
        </w:tc>
        <w:tc>
          <w:tcPr>
            <w:tcW w:w="6353" w:type="dxa"/>
            <w:tcBorders>
              <w:top w:val="single" w:sz="4" w:space="0" w:color="auto"/>
              <w:left w:val="single" w:sz="4" w:space="0" w:color="auto"/>
              <w:bottom w:val="single" w:sz="4" w:space="0" w:color="auto"/>
              <w:right w:val="single" w:sz="4" w:space="0" w:color="auto"/>
            </w:tcBorders>
            <w:hideMark/>
          </w:tcPr>
          <w:p w:rsidR="002A2EEE" w:rsidRPr="000F51C2" w:rsidRDefault="002A2EEE">
            <w:pPr>
              <w:rPr>
                <w:rFonts w:cs="Times New Roman"/>
                <w:sz w:val="28"/>
                <w:szCs w:val="28"/>
              </w:rPr>
            </w:pPr>
            <w:r w:rsidRPr="000F51C2">
              <w:rPr>
                <w:rFonts w:cs="Times New Roman"/>
                <w:sz w:val="28"/>
                <w:szCs w:val="28"/>
              </w:rPr>
              <w:t>6th</w:t>
            </w:r>
          </w:p>
        </w:tc>
      </w:tr>
      <w:tr w:rsidR="002A2EEE" w:rsidRPr="000F51C2" w:rsidTr="002A2EEE">
        <w:trPr>
          <w:trHeight w:val="804"/>
          <w:jc w:val="center"/>
        </w:trPr>
        <w:tc>
          <w:tcPr>
            <w:tcW w:w="3137" w:type="dxa"/>
            <w:tcBorders>
              <w:top w:val="single" w:sz="4" w:space="0" w:color="auto"/>
              <w:left w:val="single" w:sz="4" w:space="0" w:color="auto"/>
              <w:bottom w:val="single" w:sz="4" w:space="0" w:color="auto"/>
              <w:right w:val="single" w:sz="4" w:space="0" w:color="auto"/>
            </w:tcBorders>
            <w:hideMark/>
          </w:tcPr>
          <w:p w:rsidR="002A2EEE" w:rsidRPr="000F51C2" w:rsidRDefault="002A2EEE">
            <w:pPr>
              <w:rPr>
                <w:rFonts w:cs="Times New Roman"/>
                <w:b/>
                <w:sz w:val="28"/>
                <w:szCs w:val="28"/>
              </w:rPr>
            </w:pPr>
            <w:r w:rsidRPr="000F51C2">
              <w:rPr>
                <w:rFonts w:cs="Times New Roman"/>
                <w:b/>
                <w:sz w:val="28"/>
                <w:szCs w:val="28"/>
              </w:rPr>
              <w:t>DEPARTMENT:</w:t>
            </w:r>
          </w:p>
        </w:tc>
        <w:tc>
          <w:tcPr>
            <w:tcW w:w="6353" w:type="dxa"/>
            <w:tcBorders>
              <w:top w:val="single" w:sz="4" w:space="0" w:color="auto"/>
              <w:left w:val="single" w:sz="4" w:space="0" w:color="auto"/>
              <w:bottom w:val="single" w:sz="4" w:space="0" w:color="auto"/>
              <w:right w:val="single" w:sz="4" w:space="0" w:color="auto"/>
            </w:tcBorders>
            <w:hideMark/>
          </w:tcPr>
          <w:p w:rsidR="002A2EEE" w:rsidRPr="000F51C2" w:rsidRDefault="002A2EEE">
            <w:pPr>
              <w:rPr>
                <w:rFonts w:cs="Times New Roman"/>
                <w:sz w:val="28"/>
                <w:szCs w:val="28"/>
              </w:rPr>
            </w:pPr>
            <w:r w:rsidRPr="000F51C2">
              <w:rPr>
                <w:rFonts w:cs="Times New Roman"/>
                <w:sz w:val="28"/>
                <w:szCs w:val="28"/>
              </w:rPr>
              <w:t>Software Engineering</w:t>
            </w:r>
          </w:p>
        </w:tc>
      </w:tr>
      <w:tr w:rsidR="002A2EEE" w:rsidRPr="000F51C2" w:rsidTr="002A2EEE">
        <w:trPr>
          <w:trHeight w:val="804"/>
          <w:jc w:val="center"/>
        </w:trPr>
        <w:tc>
          <w:tcPr>
            <w:tcW w:w="3137" w:type="dxa"/>
            <w:tcBorders>
              <w:top w:val="single" w:sz="4" w:space="0" w:color="auto"/>
              <w:left w:val="single" w:sz="4" w:space="0" w:color="auto"/>
              <w:bottom w:val="single" w:sz="4" w:space="0" w:color="auto"/>
              <w:right w:val="single" w:sz="4" w:space="0" w:color="auto"/>
            </w:tcBorders>
            <w:hideMark/>
          </w:tcPr>
          <w:p w:rsidR="002A2EEE" w:rsidRPr="000F51C2" w:rsidRDefault="002A2EEE">
            <w:pPr>
              <w:rPr>
                <w:rFonts w:cs="Times New Roman"/>
                <w:b/>
                <w:sz w:val="28"/>
                <w:szCs w:val="28"/>
              </w:rPr>
            </w:pPr>
            <w:r w:rsidRPr="000F51C2">
              <w:rPr>
                <w:rFonts w:cs="Times New Roman"/>
                <w:b/>
                <w:sz w:val="28"/>
                <w:szCs w:val="28"/>
              </w:rPr>
              <w:t>COURSE NAME:</w:t>
            </w:r>
          </w:p>
        </w:tc>
        <w:tc>
          <w:tcPr>
            <w:tcW w:w="6353" w:type="dxa"/>
            <w:tcBorders>
              <w:top w:val="single" w:sz="4" w:space="0" w:color="auto"/>
              <w:left w:val="single" w:sz="4" w:space="0" w:color="auto"/>
              <w:bottom w:val="single" w:sz="4" w:space="0" w:color="auto"/>
              <w:right w:val="single" w:sz="4" w:space="0" w:color="auto"/>
            </w:tcBorders>
            <w:hideMark/>
          </w:tcPr>
          <w:p w:rsidR="002A2EEE" w:rsidRPr="000F51C2" w:rsidRDefault="002A2EEE">
            <w:pPr>
              <w:rPr>
                <w:rFonts w:cs="Times New Roman"/>
                <w:sz w:val="28"/>
                <w:szCs w:val="28"/>
              </w:rPr>
            </w:pPr>
            <w:r w:rsidRPr="000F51C2">
              <w:rPr>
                <w:rFonts w:cs="Times New Roman"/>
                <w:sz w:val="28"/>
                <w:szCs w:val="28"/>
              </w:rPr>
              <w:t>Deep Learning</w:t>
            </w:r>
          </w:p>
        </w:tc>
      </w:tr>
      <w:tr w:rsidR="002A2EEE" w:rsidRPr="000F51C2" w:rsidTr="002A2EEE">
        <w:trPr>
          <w:trHeight w:val="804"/>
          <w:jc w:val="center"/>
        </w:trPr>
        <w:tc>
          <w:tcPr>
            <w:tcW w:w="3137" w:type="dxa"/>
            <w:tcBorders>
              <w:top w:val="single" w:sz="4" w:space="0" w:color="auto"/>
              <w:left w:val="single" w:sz="4" w:space="0" w:color="auto"/>
              <w:bottom w:val="single" w:sz="4" w:space="0" w:color="auto"/>
              <w:right w:val="single" w:sz="4" w:space="0" w:color="auto"/>
            </w:tcBorders>
            <w:hideMark/>
          </w:tcPr>
          <w:p w:rsidR="002A2EEE" w:rsidRPr="000F51C2" w:rsidRDefault="002A2EEE">
            <w:pPr>
              <w:rPr>
                <w:rFonts w:cs="Times New Roman"/>
                <w:b/>
                <w:sz w:val="28"/>
                <w:szCs w:val="28"/>
              </w:rPr>
            </w:pPr>
            <w:r w:rsidRPr="000F51C2">
              <w:rPr>
                <w:rFonts w:cs="Times New Roman"/>
                <w:b/>
                <w:sz w:val="28"/>
                <w:szCs w:val="28"/>
              </w:rPr>
              <w:t>COURSE CODE:</w:t>
            </w:r>
          </w:p>
        </w:tc>
        <w:tc>
          <w:tcPr>
            <w:tcW w:w="6353" w:type="dxa"/>
            <w:tcBorders>
              <w:top w:val="single" w:sz="4" w:space="0" w:color="auto"/>
              <w:left w:val="single" w:sz="4" w:space="0" w:color="auto"/>
              <w:bottom w:val="single" w:sz="4" w:space="0" w:color="auto"/>
              <w:right w:val="single" w:sz="4" w:space="0" w:color="auto"/>
            </w:tcBorders>
            <w:hideMark/>
          </w:tcPr>
          <w:p w:rsidR="002A2EEE" w:rsidRPr="000F51C2" w:rsidRDefault="002A2EEE">
            <w:pPr>
              <w:rPr>
                <w:rFonts w:cs="Times New Roman"/>
                <w:sz w:val="28"/>
                <w:szCs w:val="28"/>
              </w:rPr>
            </w:pPr>
            <w:r w:rsidRPr="000F51C2">
              <w:rPr>
                <w:rFonts w:cs="Times New Roman"/>
                <w:sz w:val="28"/>
                <w:szCs w:val="28"/>
              </w:rPr>
              <w:t>SE-3210</w:t>
            </w:r>
          </w:p>
        </w:tc>
      </w:tr>
      <w:tr w:rsidR="002A2EEE" w:rsidRPr="000F51C2" w:rsidTr="002A2EEE">
        <w:trPr>
          <w:trHeight w:val="804"/>
          <w:jc w:val="center"/>
        </w:trPr>
        <w:tc>
          <w:tcPr>
            <w:tcW w:w="3137" w:type="dxa"/>
            <w:tcBorders>
              <w:top w:val="single" w:sz="4" w:space="0" w:color="auto"/>
              <w:left w:val="single" w:sz="4" w:space="0" w:color="auto"/>
              <w:bottom w:val="single" w:sz="4" w:space="0" w:color="auto"/>
              <w:right w:val="single" w:sz="4" w:space="0" w:color="auto"/>
            </w:tcBorders>
            <w:hideMark/>
          </w:tcPr>
          <w:p w:rsidR="002A2EEE" w:rsidRPr="000F51C2" w:rsidRDefault="002A2EEE">
            <w:pPr>
              <w:rPr>
                <w:rFonts w:cs="Times New Roman"/>
                <w:b/>
                <w:sz w:val="28"/>
                <w:szCs w:val="28"/>
              </w:rPr>
            </w:pPr>
            <w:r w:rsidRPr="000F51C2">
              <w:rPr>
                <w:rFonts w:cs="Times New Roman"/>
                <w:b/>
                <w:sz w:val="28"/>
                <w:szCs w:val="28"/>
              </w:rPr>
              <w:t>SUBMITTED TO:</w:t>
            </w:r>
          </w:p>
        </w:tc>
        <w:tc>
          <w:tcPr>
            <w:tcW w:w="6353" w:type="dxa"/>
            <w:tcBorders>
              <w:top w:val="single" w:sz="4" w:space="0" w:color="auto"/>
              <w:left w:val="single" w:sz="4" w:space="0" w:color="auto"/>
              <w:bottom w:val="single" w:sz="4" w:space="0" w:color="auto"/>
              <w:right w:val="single" w:sz="4" w:space="0" w:color="auto"/>
            </w:tcBorders>
            <w:hideMark/>
          </w:tcPr>
          <w:p w:rsidR="002A2EEE" w:rsidRPr="000F51C2" w:rsidRDefault="002A2EEE">
            <w:pPr>
              <w:rPr>
                <w:rFonts w:cs="Times New Roman"/>
                <w:sz w:val="28"/>
                <w:szCs w:val="28"/>
              </w:rPr>
            </w:pPr>
            <w:r w:rsidRPr="000F51C2">
              <w:rPr>
                <w:rFonts w:cs="Times New Roman"/>
                <w:sz w:val="28"/>
                <w:szCs w:val="28"/>
              </w:rPr>
              <w:t>Sir Ahmed Khawaja</w:t>
            </w:r>
          </w:p>
        </w:tc>
      </w:tr>
    </w:tbl>
    <w:p w:rsidR="002A2EEE" w:rsidRPr="000F51C2" w:rsidRDefault="002A2EEE" w:rsidP="002A2EEE">
      <w:pPr>
        <w:rPr>
          <w:rFonts w:cs="Times New Roman"/>
          <w:szCs w:val="24"/>
          <w:lang w:val="en-GB"/>
        </w:rPr>
      </w:pPr>
    </w:p>
    <w:p w:rsidR="002A2EEE" w:rsidRPr="000F51C2" w:rsidRDefault="002A2EEE" w:rsidP="002A2EEE">
      <w:pPr>
        <w:rPr>
          <w:rFonts w:cs="Times New Roman"/>
          <w:sz w:val="36"/>
          <w:szCs w:val="32"/>
        </w:rPr>
      </w:pPr>
    </w:p>
    <w:p w:rsidR="006117A4" w:rsidRPr="000F51C2" w:rsidRDefault="002A2EEE">
      <w:pPr>
        <w:jc w:val="center"/>
        <w:rPr>
          <w:rFonts w:cs="Times New Roman"/>
        </w:rPr>
      </w:pPr>
      <w:r w:rsidRPr="000F51C2">
        <w:rPr>
          <w:rFonts w:cs="Times New Roman"/>
          <w:b/>
          <w:sz w:val="44"/>
        </w:rPr>
        <w:t>QUIZ REPORT</w:t>
      </w:r>
    </w:p>
    <w:p w:rsidR="006117A4" w:rsidRPr="000F51C2" w:rsidRDefault="002A2EEE">
      <w:pPr>
        <w:jc w:val="center"/>
        <w:rPr>
          <w:rFonts w:cs="Times New Roman"/>
        </w:rPr>
      </w:pPr>
      <w:r w:rsidRPr="000F51C2">
        <w:rPr>
          <w:rFonts w:cs="Times New Roman"/>
          <w:b/>
          <w:sz w:val="32"/>
        </w:rPr>
        <w:t>Image Separation and Border Addition Task</w:t>
      </w:r>
    </w:p>
    <w:p w:rsidR="006117A4" w:rsidRPr="000F51C2" w:rsidRDefault="006117A4">
      <w:pPr>
        <w:rPr>
          <w:rFonts w:cs="Times New Roman"/>
        </w:rPr>
      </w:pPr>
    </w:p>
    <w:p w:rsidR="006117A4" w:rsidRPr="000F51C2" w:rsidRDefault="002A2EEE" w:rsidP="002A2EEE">
      <w:pPr>
        <w:jc w:val="center"/>
        <w:rPr>
          <w:rFonts w:cs="Times New Roman"/>
          <w:b/>
          <w:sz w:val="28"/>
        </w:rPr>
      </w:pPr>
      <w:r w:rsidRPr="000F51C2">
        <w:rPr>
          <w:rFonts w:cs="Times New Roman"/>
          <w:b/>
          <w:sz w:val="28"/>
          <w:highlight w:val="yellow"/>
        </w:rPr>
        <w:t xml:space="preserve">Tool Used: Google </w:t>
      </w:r>
      <w:proofErr w:type="spellStart"/>
      <w:r w:rsidRPr="000F51C2">
        <w:rPr>
          <w:rFonts w:cs="Times New Roman"/>
          <w:b/>
          <w:sz w:val="28"/>
          <w:highlight w:val="yellow"/>
        </w:rPr>
        <w:t>Colab</w:t>
      </w:r>
      <w:proofErr w:type="spellEnd"/>
    </w:p>
    <w:p w:rsidR="000F51C2" w:rsidRPr="000F51C2" w:rsidRDefault="000F51C2" w:rsidP="002A2EEE">
      <w:pPr>
        <w:jc w:val="center"/>
        <w:rPr>
          <w:rFonts w:cs="Times New Roman"/>
          <w:b/>
          <w:sz w:val="28"/>
        </w:rPr>
      </w:pPr>
    </w:p>
    <w:p w:rsidR="000F51C2" w:rsidRPr="000F51C2" w:rsidRDefault="000F51C2" w:rsidP="000F51C2">
      <w:pPr>
        <w:pStyle w:val="Heading2"/>
        <w:rPr>
          <w:rFonts w:ascii="Times New Roman" w:hAnsi="Times New Roman" w:cs="Times New Roman"/>
          <w:sz w:val="36"/>
        </w:rPr>
      </w:pPr>
      <w:r w:rsidRPr="000F51C2">
        <w:rPr>
          <w:rFonts w:ascii="Times New Roman" w:hAnsi="Times New Roman" w:cs="Times New Roman"/>
        </w:rPr>
        <w:lastRenderedPageBreak/>
        <w:t>1. Objective</w:t>
      </w:r>
    </w:p>
    <w:p w:rsidR="000F51C2" w:rsidRPr="000F51C2" w:rsidRDefault="000F51C2" w:rsidP="000F51C2">
      <w:pPr>
        <w:pStyle w:val="NormalWeb"/>
      </w:pPr>
      <w:r w:rsidRPr="000F51C2">
        <w:t xml:space="preserve">The objective of this quiz task is to process one image containing five separate receipt/picture regions using </w:t>
      </w:r>
      <w:r w:rsidRPr="000F51C2">
        <w:rPr>
          <w:rStyle w:val="Strong"/>
        </w:rPr>
        <w:t>Computer Vision techniques</w:t>
      </w:r>
      <w:r w:rsidRPr="000F51C2">
        <w:t xml:space="preserve">. The input image is analyzed using </w:t>
      </w:r>
      <w:proofErr w:type="spellStart"/>
      <w:r w:rsidRPr="000F51C2">
        <w:t>OpenCV</w:t>
      </w:r>
      <w:proofErr w:type="spellEnd"/>
      <w:r w:rsidRPr="000F51C2">
        <w:t xml:space="preserve"> to identify and separate the required regions. Each separated region is cropped into an individual image, a 10-pixel black border is added around it, and the five processed images are saved separately.</w:t>
      </w:r>
    </w:p>
    <w:p w:rsidR="000F51C2" w:rsidRPr="000F51C2" w:rsidRDefault="000F51C2" w:rsidP="000F51C2">
      <w:pPr>
        <w:rPr>
          <w:rFonts w:cs="Times New Roman"/>
        </w:rPr>
      </w:pPr>
      <w:r w:rsidRPr="000F51C2">
        <w:rPr>
          <w:rFonts w:cs="Times New Roman"/>
        </w:rPr>
        <w:pict>
          <v:rect id="_x0000_i1025" style="width:0;height:1.5pt" o:hralign="center" o:hrstd="t" o:hr="t" fillcolor="#a0a0a0" stroked="f"/>
        </w:pict>
      </w:r>
    </w:p>
    <w:p w:rsidR="000F51C2" w:rsidRPr="000F51C2" w:rsidRDefault="000F51C2" w:rsidP="000F51C2">
      <w:pPr>
        <w:pStyle w:val="Heading2"/>
        <w:rPr>
          <w:rFonts w:ascii="Times New Roman" w:hAnsi="Times New Roman" w:cs="Times New Roman"/>
        </w:rPr>
      </w:pPr>
      <w:r w:rsidRPr="000F51C2">
        <w:rPr>
          <w:rFonts w:ascii="Times New Roman" w:hAnsi="Times New Roman" w:cs="Times New Roman"/>
        </w:rPr>
        <w:t>2. Task Description</w:t>
      </w:r>
    </w:p>
    <w:p w:rsidR="000F51C2" w:rsidRPr="000F51C2" w:rsidRDefault="000F51C2" w:rsidP="000F51C2">
      <w:pPr>
        <w:pStyle w:val="NormalWeb"/>
      </w:pPr>
      <w:r w:rsidRPr="000F51C2">
        <w:t xml:space="preserve">The input image is provided as </w:t>
      </w:r>
      <w:r w:rsidRPr="000F51C2">
        <w:rPr>
          <w:rStyle w:val="HTMLCode"/>
          <w:rFonts w:ascii="Times New Roman" w:eastAsiaTheme="majorEastAsia" w:hAnsi="Times New Roman" w:cs="Times New Roman"/>
        </w:rPr>
        <w:t>/content/input_image.jpeg</w:t>
      </w:r>
      <w:r w:rsidRPr="000F51C2">
        <w:t xml:space="preserve"> in Google </w:t>
      </w:r>
      <w:proofErr w:type="spellStart"/>
      <w:r w:rsidRPr="000F51C2">
        <w:t>Colab</w:t>
      </w:r>
      <w:proofErr w:type="spellEnd"/>
      <w:r w:rsidRPr="000F51C2">
        <w:t xml:space="preserve">. The task is to separate five receipt regions using a </w:t>
      </w:r>
      <w:r w:rsidRPr="000F51C2">
        <w:rPr>
          <w:rStyle w:val="Strong"/>
        </w:rPr>
        <w:t>Computer Vision-based image-processing approach</w:t>
      </w:r>
      <w:r w:rsidRPr="000F51C2">
        <w:t xml:space="preserve"> rather than relying only on manually specified pixel coordinates.</w:t>
      </w:r>
    </w:p>
    <w:p w:rsidR="000F51C2" w:rsidRPr="000F51C2" w:rsidRDefault="000F51C2" w:rsidP="000F51C2">
      <w:pPr>
        <w:pStyle w:val="NormalWeb"/>
      </w:pPr>
      <w:r w:rsidRPr="000F51C2">
        <w:t xml:space="preserve">The solution uses </w:t>
      </w:r>
      <w:proofErr w:type="spellStart"/>
      <w:r w:rsidRPr="000F51C2">
        <w:t>OpenCV</w:t>
      </w:r>
      <w:proofErr w:type="spellEnd"/>
      <w:r w:rsidRPr="000F51C2">
        <w:t xml:space="preserve"> for grayscale conversion, Gaussian blurring, adaptive </w:t>
      </w:r>
      <w:proofErr w:type="spellStart"/>
      <w:r w:rsidRPr="000F51C2">
        <w:t>thresholding</w:t>
      </w:r>
      <w:proofErr w:type="spellEnd"/>
      <w:r w:rsidRPr="000F51C2">
        <w:t>, morphological processing, contour detection, and region analysis. When fewer than five separate regions are detected by contours, an additional projection/layout-based separation method is used to obtain the five required regions.</w:t>
      </w:r>
    </w:p>
    <w:p w:rsidR="000F51C2" w:rsidRPr="000F51C2" w:rsidRDefault="000F51C2" w:rsidP="000F51C2">
      <w:pPr>
        <w:pStyle w:val="NormalWeb"/>
      </w:pPr>
      <w:r w:rsidRPr="000F51C2">
        <w:t>After separation, a 10-pixel black border is added to every output image. The five images are saved as individual JPG files and are also combined into a ZIP archive.</w:t>
      </w:r>
      <w:bookmarkStart w:id="0" w:name="_GoBack"/>
      <w:bookmarkEnd w:id="0"/>
    </w:p>
    <w:p w:rsidR="000F51C2" w:rsidRPr="000F51C2" w:rsidRDefault="000F51C2" w:rsidP="000F51C2">
      <w:pPr>
        <w:rPr>
          <w:rFonts w:cs="Times New Roman"/>
        </w:rPr>
      </w:pPr>
      <w:r w:rsidRPr="000F51C2">
        <w:rPr>
          <w:rFonts w:cs="Times New Roman"/>
        </w:rPr>
        <w:pict>
          <v:rect id="_x0000_i1026" style="width:0;height:1.5pt" o:hralign="center" o:hrstd="t" o:hr="t" fillcolor="#a0a0a0" stroked="f"/>
        </w:pict>
      </w:r>
    </w:p>
    <w:p w:rsidR="000F51C2" w:rsidRPr="000F51C2" w:rsidRDefault="000F51C2" w:rsidP="000F51C2">
      <w:pPr>
        <w:pStyle w:val="Heading2"/>
        <w:rPr>
          <w:rFonts w:ascii="Times New Roman" w:hAnsi="Times New Roman" w:cs="Times New Roman"/>
        </w:rPr>
      </w:pPr>
      <w:r w:rsidRPr="000F51C2">
        <w:rPr>
          <w:rFonts w:ascii="Times New Roman" w:hAnsi="Times New Roman" w:cs="Times New Roman"/>
        </w:rPr>
        <w:t>3. Tools and Libraries</w:t>
      </w:r>
    </w:p>
    <w:tbl>
      <w:tblPr>
        <w:tblStyle w:val="TableGrid"/>
        <w:tblW w:w="9931" w:type="dxa"/>
        <w:tblLook w:val="04A0" w:firstRow="1" w:lastRow="0" w:firstColumn="1" w:lastColumn="0" w:noHBand="0" w:noVBand="1"/>
      </w:tblPr>
      <w:tblGrid>
        <w:gridCol w:w="1637"/>
        <w:gridCol w:w="2481"/>
        <w:gridCol w:w="5813"/>
      </w:tblGrid>
      <w:tr w:rsidR="000F51C2" w:rsidRPr="000F51C2" w:rsidTr="000F51C2">
        <w:trPr>
          <w:trHeight w:val="427"/>
        </w:trPr>
        <w:tc>
          <w:tcPr>
            <w:tcW w:w="0" w:type="auto"/>
            <w:hideMark/>
          </w:tcPr>
          <w:p w:rsidR="000F51C2" w:rsidRPr="000F51C2" w:rsidRDefault="000F51C2">
            <w:pPr>
              <w:jc w:val="center"/>
              <w:rPr>
                <w:rFonts w:cs="Times New Roman"/>
                <w:b/>
                <w:bCs/>
              </w:rPr>
            </w:pPr>
            <w:r w:rsidRPr="000F51C2">
              <w:rPr>
                <w:rFonts w:cs="Times New Roman"/>
                <w:b/>
                <w:bCs/>
              </w:rPr>
              <w:t>Tool/Library</w:t>
            </w:r>
          </w:p>
        </w:tc>
        <w:tc>
          <w:tcPr>
            <w:tcW w:w="0" w:type="auto"/>
            <w:hideMark/>
          </w:tcPr>
          <w:p w:rsidR="000F51C2" w:rsidRPr="000F51C2" w:rsidRDefault="000F51C2">
            <w:pPr>
              <w:jc w:val="center"/>
              <w:rPr>
                <w:rFonts w:cs="Times New Roman"/>
                <w:b/>
                <w:bCs/>
              </w:rPr>
            </w:pPr>
            <w:r w:rsidRPr="000F51C2">
              <w:rPr>
                <w:rFonts w:cs="Times New Roman"/>
                <w:b/>
                <w:bCs/>
              </w:rPr>
              <w:t>Purpose</w:t>
            </w:r>
          </w:p>
        </w:tc>
        <w:tc>
          <w:tcPr>
            <w:tcW w:w="0" w:type="auto"/>
            <w:hideMark/>
          </w:tcPr>
          <w:p w:rsidR="000F51C2" w:rsidRPr="000F51C2" w:rsidRDefault="000F51C2">
            <w:pPr>
              <w:jc w:val="center"/>
              <w:rPr>
                <w:rFonts w:cs="Times New Roman"/>
                <w:b/>
                <w:bCs/>
              </w:rPr>
            </w:pPr>
            <w:r w:rsidRPr="000F51C2">
              <w:rPr>
                <w:rFonts w:cs="Times New Roman"/>
                <w:b/>
                <w:bCs/>
              </w:rPr>
              <w:t>Application</w:t>
            </w:r>
          </w:p>
        </w:tc>
      </w:tr>
      <w:tr w:rsidR="000F51C2" w:rsidRPr="000F51C2" w:rsidTr="000F51C2">
        <w:trPr>
          <w:trHeight w:val="840"/>
        </w:trPr>
        <w:tc>
          <w:tcPr>
            <w:tcW w:w="0" w:type="auto"/>
            <w:hideMark/>
          </w:tcPr>
          <w:p w:rsidR="000F51C2" w:rsidRPr="000F51C2" w:rsidRDefault="000F51C2">
            <w:pPr>
              <w:rPr>
                <w:rFonts w:cs="Times New Roman"/>
              </w:rPr>
            </w:pPr>
            <w:r w:rsidRPr="000F51C2">
              <w:rPr>
                <w:rStyle w:val="Strong"/>
                <w:rFonts w:cs="Times New Roman"/>
              </w:rPr>
              <w:t xml:space="preserve">Google </w:t>
            </w:r>
            <w:proofErr w:type="spellStart"/>
            <w:r w:rsidRPr="000F51C2">
              <w:rPr>
                <w:rStyle w:val="Strong"/>
                <w:rFonts w:cs="Times New Roman"/>
              </w:rPr>
              <w:t>Colab</w:t>
            </w:r>
            <w:proofErr w:type="spellEnd"/>
            <w:r>
              <w:rPr>
                <w:rStyle w:val="Strong"/>
                <w:rFonts w:cs="Times New Roman"/>
              </w:rPr>
              <w:t xml:space="preserve"> </w:t>
            </w:r>
          </w:p>
        </w:tc>
        <w:tc>
          <w:tcPr>
            <w:tcW w:w="0" w:type="auto"/>
            <w:hideMark/>
          </w:tcPr>
          <w:p w:rsidR="000F51C2" w:rsidRPr="000F51C2" w:rsidRDefault="000F51C2">
            <w:pPr>
              <w:rPr>
                <w:rFonts w:cs="Times New Roman"/>
              </w:rPr>
            </w:pPr>
            <w:r w:rsidRPr="000F51C2">
              <w:rPr>
                <w:rFonts w:cs="Times New Roman"/>
              </w:rPr>
              <w:t>Python execution environment</w:t>
            </w:r>
          </w:p>
        </w:tc>
        <w:tc>
          <w:tcPr>
            <w:tcW w:w="0" w:type="auto"/>
            <w:hideMark/>
          </w:tcPr>
          <w:p w:rsidR="000F51C2" w:rsidRPr="000F51C2" w:rsidRDefault="000F51C2">
            <w:pPr>
              <w:rPr>
                <w:rFonts w:cs="Times New Roman"/>
              </w:rPr>
            </w:pPr>
            <w:r w:rsidRPr="000F51C2">
              <w:rPr>
                <w:rFonts w:cs="Times New Roman"/>
              </w:rPr>
              <w:t>Run the complete Computer Vision task online</w:t>
            </w:r>
          </w:p>
        </w:tc>
      </w:tr>
      <w:tr w:rsidR="000F51C2" w:rsidRPr="000F51C2" w:rsidTr="000F51C2">
        <w:trPr>
          <w:trHeight w:val="412"/>
        </w:trPr>
        <w:tc>
          <w:tcPr>
            <w:tcW w:w="0" w:type="auto"/>
            <w:hideMark/>
          </w:tcPr>
          <w:p w:rsidR="000F51C2" w:rsidRPr="000F51C2" w:rsidRDefault="000F51C2">
            <w:pPr>
              <w:rPr>
                <w:rFonts w:cs="Times New Roman"/>
              </w:rPr>
            </w:pPr>
            <w:r w:rsidRPr="000F51C2">
              <w:rPr>
                <w:rStyle w:val="Strong"/>
                <w:rFonts w:cs="Times New Roman"/>
              </w:rPr>
              <w:t>Python</w:t>
            </w:r>
          </w:p>
        </w:tc>
        <w:tc>
          <w:tcPr>
            <w:tcW w:w="0" w:type="auto"/>
            <w:hideMark/>
          </w:tcPr>
          <w:p w:rsidR="000F51C2" w:rsidRPr="000F51C2" w:rsidRDefault="000F51C2">
            <w:pPr>
              <w:rPr>
                <w:rFonts w:cs="Times New Roman"/>
              </w:rPr>
            </w:pPr>
            <w:r w:rsidRPr="000F51C2">
              <w:rPr>
                <w:rFonts w:cs="Times New Roman"/>
              </w:rPr>
              <w:t>Programming language</w:t>
            </w:r>
          </w:p>
        </w:tc>
        <w:tc>
          <w:tcPr>
            <w:tcW w:w="0" w:type="auto"/>
            <w:hideMark/>
          </w:tcPr>
          <w:p w:rsidR="000F51C2" w:rsidRPr="000F51C2" w:rsidRDefault="000F51C2">
            <w:pPr>
              <w:rPr>
                <w:rFonts w:cs="Times New Roman"/>
              </w:rPr>
            </w:pPr>
            <w:r w:rsidRPr="000F51C2">
              <w:rPr>
                <w:rFonts w:cs="Times New Roman"/>
              </w:rPr>
              <w:t>Image processing and file handling</w:t>
            </w:r>
          </w:p>
        </w:tc>
      </w:tr>
      <w:tr w:rsidR="000F51C2" w:rsidRPr="000F51C2" w:rsidTr="000F51C2">
        <w:trPr>
          <w:trHeight w:val="855"/>
        </w:trPr>
        <w:tc>
          <w:tcPr>
            <w:tcW w:w="0" w:type="auto"/>
            <w:hideMark/>
          </w:tcPr>
          <w:p w:rsidR="000F51C2" w:rsidRPr="000F51C2" w:rsidRDefault="000F51C2">
            <w:pPr>
              <w:rPr>
                <w:rFonts w:cs="Times New Roman"/>
              </w:rPr>
            </w:pPr>
            <w:proofErr w:type="spellStart"/>
            <w:r w:rsidRPr="000F51C2">
              <w:rPr>
                <w:rStyle w:val="Strong"/>
                <w:rFonts w:cs="Times New Roman"/>
              </w:rPr>
              <w:t>OpenCV</w:t>
            </w:r>
            <w:proofErr w:type="spellEnd"/>
            <w:r w:rsidRPr="000F51C2">
              <w:rPr>
                <w:rStyle w:val="Strong"/>
                <w:rFonts w:cs="Times New Roman"/>
              </w:rPr>
              <w:t xml:space="preserve"> (cv2)</w:t>
            </w:r>
          </w:p>
        </w:tc>
        <w:tc>
          <w:tcPr>
            <w:tcW w:w="0" w:type="auto"/>
            <w:hideMark/>
          </w:tcPr>
          <w:p w:rsidR="000F51C2" w:rsidRPr="000F51C2" w:rsidRDefault="000F51C2">
            <w:pPr>
              <w:rPr>
                <w:rFonts w:cs="Times New Roman"/>
              </w:rPr>
            </w:pPr>
            <w:r w:rsidRPr="000F51C2">
              <w:rPr>
                <w:rFonts w:cs="Times New Roman"/>
              </w:rPr>
              <w:t>Computer Vision library</w:t>
            </w:r>
          </w:p>
        </w:tc>
        <w:tc>
          <w:tcPr>
            <w:tcW w:w="0" w:type="auto"/>
            <w:hideMark/>
          </w:tcPr>
          <w:p w:rsidR="000F51C2" w:rsidRPr="000F51C2" w:rsidRDefault="000F51C2">
            <w:pPr>
              <w:rPr>
                <w:rFonts w:cs="Times New Roman"/>
              </w:rPr>
            </w:pPr>
            <w:r w:rsidRPr="000F51C2">
              <w:rPr>
                <w:rFonts w:cs="Times New Roman"/>
              </w:rPr>
              <w:t xml:space="preserve">Grayscale conversion, filtering, </w:t>
            </w:r>
            <w:proofErr w:type="spellStart"/>
            <w:r w:rsidRPr="000F51C2">
              <w:rPr>
                <w:rFonts w:cs="Times New Roman"/>
              </w:rPr>
              <w:t>thresholding</w:t>
            </w:r>
            <w:proofErr w:type="spellEnd"/>
            <w:r w:rsidRPr="000F51C2">
              <w:rPr>
                <w:rFonts w:cs="Times New Roman"/>
              </w:rPr>
              <w:t>, morphology, contours, and image processing</w:t>
            </w:r>
          </w:p>
        </w:tc>
      </w:tr>
      <w:tr w:rsidR="000F51C2" w:rsidRPr="000F51C2" w:rsidTr="000F51C2">
        <w:trPr>
          <w:trHeight w:val="412"/>
        </w:trPr>
        <w:tc>
          <w:tcPr>
            <w:tcW w:w="0" w:type="auto"/>
            <w:hideMark/>
          </w:tcPr>
          <w:p w:rsidR="000F51C2" w:rsidRPr="000F51C2" w:rsidRDefault="000F51C2">
            <w:pPr>
              <w:rPr>
                <w:rFonts w:cs="Times New Roman"/>
              </w:rPr>
            </w:pPr>
            <w:proofErr w:type="spellStart"/>
            <w:r w:rsidRPr="000F51C2">
              <w:rPr>
                <w:rStyle w:val="Strong"/>
                <w:rFonts w:cs="Times New Roman"/>
              </w:rPr>
              <w:t>NumPy</w:t>
            </w:r>
            <w:proofErr w:type="spellEnd"/>
          </w:p>
        </w:tc>
        <w:tc>
          <w:tcPr>
            <w:tcW w:w="0" w:type="auto"/>
            <w:hideMark/>
          </w:tcPr>
          <w:p w:rsidR="000F51C2" w:rsidRPr="000F51C2" w:rsidRDefault="000F51C2">
            <w:pPr>
              <w:rPr>
                <w:rFonts w:cs="Times New Roman"/>
              </w:rPr>
            </w:pPr>
            <w:r w:rsidRPr="000F51C2">
              <w:rPr>
                <w:rFonts w:cs="Times New Roman"/>
              </w:rPr>
              <w:t>Numerical processing</w:t>
            </w:r>
          </w:p>
        </w:tc>
        <w:tc>
          <w:tcPr>
            <w:tcW w:w="0" w:type="auto"/>
            <w:hideMark/>
          </w:tcPr>
          <w:p w:rsidR="000F51C2" w:rsidRPr="000F51C2" w:rsidRDefault="000F51C2">
            <w:pPr>
              <w:rPr>
                <w:rFonts w:cs="Times New Roman"/>
              </w:rPr>
            </w:pPr>
            <w:r w:rsidRPr="000F51C2">
              <w:rPr>
                <w:rFonts w:cs="Times New Roman"/>
              </w:rPr>
              <w:t>Projection and image-region analysis</w:t>
            </w:r>
          </w:p>
        </w:tc>
      </w:tr>
      <w:tr w:rsidR="000F51C2" w:rsidRPr="000F51C2" w:rsidTr="000F51C2">
        <w:trPr>
          <w:trHeight w:val="427"/>
        </w:trPr>
        <w:tc>
          <w:tcPr>
            <w:tcW w:w="0" w:type="auto"/>
            <w:hideMark/>
          </w:tcPr>
          <w:p w:rsidR="000F51C2" w:rsidRPr="000F51C2" w:rsidRDefault="000F51C2">
            <w:pPr>
              <w:rPr>
                <w:rFonts w:cs="Times New Roman"/>
              </w:rPr>
            </w:pPr>
            <w:r w:rsidRPr="000F51C2">
              <w:rPr>
                <w:rStyle w:val="Strong"/>
                <w:rFonts w:cs="Times New Roman"/>
              </w:rPr>
              <w:t>Pillow (PIL)</w:t>
            </w:r>
          </w:p>
        </w:tc>
        <w:tc>
          <w:tcPr>
            <w:tcW w:w="0" w:type="auto"/>
            <w:hideMark/>
          </w:tcPr>
          <w:p w:rsidR="000F51C2" w:rsidRPr="000F51C2" w:rsidRDefault="000F51C2">
            <w:pPr>
              <w:rPr>
                <w:rFonts w:cs="Times New Roman"/>
              </w:rPr>
            </w:pPr>
            <w:r w:rsidRPr="000F51C2">
              <w:rPr>
                <w:rFonts w:cs="Times New Roman"/>
              </w:rPr>
              <w:t>Image processing</w:t>
            </w:r>
          </w:p>
        </w:tc>
        <w:tc>
          <w:tcPr>
            <w:tcW w:w="0" w:type="auto"/>
            <w:hideMark/>
          </w:tcPr>
          <w:p w:rsidR="000F51C2" w:rsidRPr="000F51C2" w:rsidRDefault="000F51C2">
            <w:pPr>
              <w:rPr>
                <w:rFonts w:cs="Times New Roman"/>
              </w:rPr>
            </w:pPr>
            <w:r w:rsidRPr="000F51C2">
              <w:rPr>
                <w:rFonts w:cs="Times New Roman"/>
              </w:rPr>
              <w:t>Add borders and save output images</w:t>
            </w:r>
          </w:p>
        </w:tc>
      </w:tr>
      <w:tr w:rsidR="000F51C2" w:rsidRPr="000F51C2" w:rsidTr="000F51C2">
        <w:trPr>
          <w:trHeight w:val="412"/>
        </w:trPr>
        <w:tc>
          <w:tcPr>
            <w:tcW w:w="0" w:type="auto"/>
            <w:hideMark/>
          </w:tcPr>
          <w:p w:rsidR="000F51C2" w:rsidRPr="000F51C2" w:rsidRDefault="000F51C2">
            <w:pPr>
              <w:rPr>
                <w:rFonts w:cs="Times New Roman"/>
              </w:rPr>
            </w:pPr>
            <w:r w:rsidRPr="000F51C2">
              <w:rPr>
                <w:rStyle w:val="Strong"/>
                <w:rFonts w:cs="Times New Roman"/>
              </w:rPr>
              <w:t>OS</w:t>
            </w:r>
          </w:p>
        </w:tc>
        <w:tc>
          <w:tcPr>
            <w:tcW w:w="0" w:type="auto"/>
            <w:hideMark/>
          </w:tcPr>
          <w:p w:rsidR="000F51C2" w:rsidRPr="000F51C2" w:rsidRDefault="000F51C2">
            <w:pPr>
              <w:rPr>
                <w:rFonts w:cs="Times New Roman"/>
              </w:rPr>
            </w:pPr>
            <w:r w:rsidRPr="000F51C2">
              <w:rPr>
                <w:rFonts w:cs="Times New Roman"/>
              </w:rPr>
              <w:t>File management</w:t>
            </w:r>
          </w:p>
        </w:tc>
        <w:tc>
          <w:tcPr>
            <w:tcW w:w="0" w:type="auto"/>
            <w:hideMark/>
          </w:tcPr>
          <w:p w:rsidR="000F51C2" w:rsidRPr="000F51C2" w:rsidRDefault="000F51C2">
            <w:pPr>
              <w:rPr>
                <w:rFonts w:cs="Times New Roman"/>
              </w:rPr>
            </w:pPr>
            <w:r w:rsidRPr="000F51C2">
              <w:rPr>
                <w:rFonts w:cs="Times New Roman"/>
              </w:rPr>
              <w:t>Create the output directory</w:t>
            </w:r>
          </w:p>
        </w:tc>
      </w:tr>
      <w:tr w:rsidR="000F51C2" w:rsidRPr="000F51C2" w:rsidTr="000F51C2">
        <w:trPr>
          <w:trHeight w:val="427"/>
        </w:trPr>
        <w:tc>
          <w:tcPr>
            <w:tcW w:w="0" w:type="auto"/>
            <w:hideMark/>
          </w:tcPr>
          <w:p w:rsidR="000F51C2" w:rsidRPr="000F51C2" w:rsidRDefault="000F51C2">
            <w:pPr>
              <w:rPr>
                <w:rFonts w:cs="Times New Roman"/>
              </w:rPr>
            </w:pPr>
            <w:proofErr w:type="spellStart"/>
            <w:r w:rsidRPr="000F51C2">
              <w:rPr>
                <w:rStyle w:val="Strong"/>
                <w:rFonts w:cs="Times New Roman"/>
              </w:rPr>
              <w:t>shutil</w:t>
            </w:r>
            <w:proofErr w:type="spellEnd"/>
          </w:p>
        </w:tc>
        <w:tc>
          <w:tcPr>
            <w:tcW w:w="0" w:type="auto"/>
            <w:hideMark/>
          </w:tcPr>
          <w:p w:rsidR="000F51C2" w:rsidRPr="000F51C2" w:rsidRDefault="000F51C2">
            <w:pPr>
              <w:rPr>
                <w:rFonts w:cs="Times New Roman"/>
              </w:rPr>
            </w:pPr>
            <w:r w:rsidRPr="000F51C2">
              <w:rPr>
                <w:rFonts w:cs="Times New Roman"/>
              </w:rPr>
              <w:t>File management</w:t>
            </w:r>
          </w:p>
        </w:tc>
        <w:tc>
          <w:tcPr>
            <w:tcW w:w="0" w:type="auto"/>
            <w:hideMark/>
          </w:tcPr>
          <w:p w:rsidR="000F51C2" w:rsidRPr="000F51C2" w:rsidRDefault="000F51C2">
            <w:pPr>
              <w:rPr>
                <w:rFonts w:cs="Times New Roman"/>
              </w:rPr>
            </w:pPr>
            <w:r w:rsidRPr="000F51C2">
              <w:rPr>
                <w:rFonts w:cs="Times New Roman"/>
              </w:rPr>
              <w:t>Create the ZIP archive</w:t>
            </w:r>
          </w:p>
        </w:tc>
      </w:tr>
    </w:tbl>
    <w:p w:rsidR="000F51C2" w:rsidRPr="000F51C2" w:rsidRDefault="000F51C2" w:rsidP="000F51C2">
      <w:pPr>
        <w:rPr>
          <w:rFonts w:cs="Times New Roman"/>
        </w:rPr>
      </w:pPr>
      <w:r w:rsidRPr="000F51C2">
        <w:rPr>
          <w:rFonts w:cs="Times New Roman"/>
        </w:rPr>
        <w:pict>
          <v:rect id="_x0000_i1027" style="width:0;height:1.5pt" o:hralign="center" o:hrstd="t" o:hr="t" fillcolor="#a0a0a0" stroked="f"/>
        </w:pict>
      </w:r>
    </w:p>
    <w:p w:rsidR="000F51C2" w:rsidRPr="000F51C2" w:rsidRDefault="000F51C2" w:rsidP="000F51C2">
      <w:pPr>
        <w:pStyle w:val="Heading2"/>
        <w:rPr>
          <w:rFonts w:ascii="Times New Roman" w:hAnsi="Times New Roman" w:cs="Times New Roman"/>
        </w:rPr>
      </w:pPr>
      <w:r w:rsidRPr="000F51C2">
        <w:rPr>
          <w:rFonts w:ascii="Times New Roman" w:hAnsi="Times New Roman" w:cs="Times New Roman"/>
        </w:rPr>
        <w:t>4. Methodology</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Load the original image from </w:t>
      </w:r>
      <w:r w:rsidRPr="000F51C2">
        <w:rPr>
          <w:rStyle w:val="HTMLCode"/>
          <w:rFonts w:ascii="Times New Roman" w:eastAsiaTheme="majorEastAsia" w:hAnsi="Times New Roman" w:cs="Times New Roman"/>
        </w:rPr>
        <w:t>/content/input_image.jpeg</w:t>
      </w:r>
      <w:r w:rsidRPr="000F51C2">
        <w:rPr>
          <w:rFonts w:cs="Times New Roman"/>
        </w:rPr>
        <w:t xml:space="preserve">.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Read the image using </w:t>
      </w:r>
      <w:proofErr w:type="spellStart"/>
      <w:r w:rsidRPr="000F51C2">
        <w:rPr>
          <w:rFonts w:cs="Times New Roman"/>
        </w:rPr>
        <w:t>OpenCV</w:t>
      </w:r>
      <w:proofErr w:type="spellEnd"/>
      <w:r w:rsidRPr="000F51C2">
        <w:rPr>
          <w:rFonts w:cs="Times New Roman"/>
        </w:rPr>
        <w:t xml:space="preserve">.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Convert the image from color to grayscale.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lastRenderedPageBreak/>
        <w:t xml:space="preserve">Apply </w:t>
      </w:r>
      <w:r w:rsidRPr="000F51C2">
        <w:rPr>
          <w:rStyle w:val="Strong"/>
          <w:rFonts w:cs="Times New Roman"/>
        </w:rPr>
        <w:t>Gaussian Blur</w:t>
      </w:r>
      <w:r w:rsidRPr="000F51C2">
        <w:rPr>
          <w:rFonts w:cs="Times New Roman"/>
        </w:rPr>
        <w:t xml:space="preserve"> to reduce noise.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Apply </w:t>
      </w:r>
      <w:r w:rsidRPr="000F51C2">
        <w:rPr>
          <w:rStyle w:val="Strong"/>
          <w:rFonts w:cs="Times New Roman"/>
        </w:rPr>
        <w:t xml:space="preserve">adaptive </w:t>
      </w:r>
      <w:proofErr w:type="spellStart"/>
      <w:r w:rsidRPr="000F51C2">
        <w:rPr>
          <w:rStyle w:val="Strong"/>
          <w:rFonts w:cs="Times New Roman"/>
        </w:rPr>
        <w:t>thresholding</w:t>
      </w:r>
      <w:proofErr w:type="spellEnd"/>
      <w:r w:rsidRPr="000F51C2">
        <w:rPr>
          <w:rFonts w:cs="Times New Roman"/>
        </w:rPr>
        <w:t xml:space="preserve"> to highlight relevant image regions.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Apply </w:t>
      </w:r>
      <w:r w:rsidRPr="000F51C2">
        <w:rPr>
          <w:rStyle w:val="Strong"/>
          <w:rFonts w:cs="Times New Roman"/>
        </w:rPr>
        <w:t>morphological closing</w:t>
      </w:r>
      <w:r w:rsidRPr="000F51C2">
        <w:rPr>
          <w:rFonts w:cs="Times New Roman"/>
        </w:rPr>
        <w:t xml:space="preserve"> to improve connected regions.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Detect external contours using </w:t>
      </w:r>
      <w:proofErr w:type="spellStart"/>
      <w:r w:rsidRPr="000F51C2">
        <w:rPr>
          <w:rFonts w:cs="Times New Roman"/>
        </w:rPr>
        <w:t>OpenCV</w:t>
      </w:r>
      <w:proofErr w:type="spellEnd"/>
      <w:r w:rsidRPr="000F51C2">
        <w:rPr>
          <w:rFonts w:cs="Times New Roman"/>
        </w:rPr>
        <w:t xml:space="preserve">.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Calculate bounding boxes for the detected regions.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Filter out very small or unsuitable regions.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Check whether five separate regions have been detected.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If fewer than five regions are detected, use </w:t>
      </w:r>
      <w:r w:rsidRPr="000F51C2">
        <w:rPr>
          <w:rStyle w:val="Strong"/>
          <w:rFonts w:cs="Times New Roman"/>
        </w:rPr>
        <w:t>projection/layout analysis</w:t>
      </w:r>
      <w:r w:rsidRPr="000F51C2">
        <w:rPr>
          <w:rFonts w:cs="Times New Roman"/>
        </w:rPr>
        <w:t xml:space="preserve"> to separate the five receipt areas.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Sort the detected regions from top-to-bottom and left-to-right.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Crop each of the five regions from the original image.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Add a </w:t>
      </w:r>
      <w:r w:rsidRPr="000F51C2">
        <w:rPr>
          <w:rStyle w:val="Strong"/>
          <w:rFonts w:cs="Times New Roman"/>
        </w:rPr>
        <w:t>10-pixel black border</w:t>
      </w:r>
      <w:r w:rsidRPr="000F51C2">
        <w:rPr>
          <w:rFonts w:cs="Times New Roman"/>
        </w:rPr>
        <w:t xml:space="preserve"> around each cropped image.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Save the five images in </w:t>
      </w:r>
      <w:r w:rsidRPr="000F51C2">
        <w:rPr>
          <w:rStyle w:val="HTMLCode"/>
          <w:rFonts w:ascii="Times New Roman" w:eastAsiaTheme="majorEastAsia" w:hAnsi="Times New Roman" w:cs="Times New Roman"/>
        </w:rPr>
        <w:t>/content/</w:t>
      </w:r>
      <w:proofErr w:type="spellStart"/>
      <w:r w:rsidRPr="000F51C2">
        <w:rPr>
          <w:rStyle w:val="HTMLCode"/>
          <w:rFonts w:ascii="Times New Roman" w:eastAsiaTheme="majorEastAsia" w:hAnsi="Times New Roman" w:cs="Times New Roman"/>
        </w:rPr>
        <w:t>separated_cv_images</w:t>
      </w:r>
      <w:proofErr w:type="spellEnd"/>
      <w:r w:rsidRPr="000F51C2">
        <w:rPr>
          <w:rFonts w:cs="Times New Roman"/>
        </w:rPr>
        <w:t xml:space="preserve">. </w:t>
      </w:r>
    </w:p>
    <w:p w:rsidR="000F51C2" w:rsidRPr="000F51C2" w:rsidRDefault="000F51C2" w:rsidP="000F51C2">
      <w:pPr>
        <w:numPr>
          <w:ilvl w:val="0"/>
          <w:numId w:val="10"/>
        </w:numPr>
        <w:spacing w:before="100" w:beforeAutospacing="1" w:after="100" w:afterAutospacing="1" w:line="240" w:lineRule="auto"/>
        <w:rPr>
          <w:rFonts w:cs="Times New Roman"/>
        </w:rPr>
      </w:pPr>
      <w:r w:rsidRPr="000F51C2">
        <w:rPr>
          <w:rFonts w:cs="Times New Roman"/>
        </w:rPr>
        <w:t xml:space="preserve">Create </w:t>
      </w:r>
      <w:r w:rsidRPr="000F51C2">
        <w:rPr>
          <w:rStyle w:val="HTMLCode"/>
          <w:rFonts w:ascii="Times New Roman" w:eastAsiaTheme="majorEastAsia" w:hAnsi="Times New Roman" w:cs="Times New Roman"/>
        </w:rPr>
        <w:t>separated_cv_images.zip</w:t>
      </w:r>
      <w:r w:rsidRPr="000F51C2">
        <w:rPr>
          <w:rFonts w:cs="Times New Roman"/>
        </w:rPr>
        <w:t xml:space="preserve"> containing all five output images. </w:t>
      </w:r>
    </w:p>
    <w:p w:rsidR="000F51C2" w:rsidRPr="000F51C2" w:rsidRDefault="000F51C2" w:rsidP="000F51C2">
      <w:pPr>
        <w:spacing w:after="0"/>
        <w:rPr>
          <w:rFonts w:cs="Times New Roman"/>
        </w:rPr>
      </w:pPr>
      <w:r w:rsidRPr="000F51C2">
        <w:rPr>
          <w:rFonts w:cs="Times New Roman"/>
        </w:rPr>
        <w:pict>
          <v:rect id="_x0000_i1028" style="width:0;height:1.5pt" o:hralign="center" o:hrstd="t" o:hr="t" fillcolor="#a0a0a0" stroked="f"/>
        </w:pict>
      </w:r>
    </w:p>
    <w:p w:rsidR="000F51C2" w:rsidRPr="000F51C2" w:rsidRDefault="000F51C2" w:rsidP="000F51C2">
      <w:pPr>
        <w:pStyle w:val="Heading2"/>
        <w:rPr>
          <w:rFonts w:ascii="Times New Roman" w:hAnsi="Times New Roman" w:cs="Times New Roman"/>
        </w:rPr>
      </w:pPr>
      <w:r w:rsidRPr="000F51C2">
        <w:rPr>
          <w:rFonts w:ascii="Times New Roman" w:hAnsi="Times New Roman" w:cs="Times New Roman"/>
        </w:rPr>
        <w:t>5. Computer Vision Process</w:t>
      </w:r>
    </w:p>
    <w:p w:rsidR="000F51C2" w:rsidRPr="000F51C2" w:rsidRDefault="000F51C2" w:rsidP="000F51C2">
      <w:pPr>
        <w:pStyle w:val="NormalWeb"/>
      </w:pPr>
      <w:r w:rsidRPr="000F51C2">
        <w:t>The complete image-processing process can be represented as:</w:t>
      </w:r>
    </w:p>
    <w:p w:rsidR="000F51C2" w:rsidRPr="000F51C2" w:rsidRDefault="000F51C2" w:rsidP="000F51C2">
      <w:pPr>
        <w:pStyle w:val="NormalWeb"/>
      </w:pPr>
      <w:r w:rsidRPr="000F51C2">
        <w:rPr>
          <w:rStyle w:val="Strong"/>
        </w:rPr>
        <w:t xml:space="preserve">Input Image → Grayscale Conversion → Gaussian Blur → Adaptive </w:t>
      </w:r>
      <w:proofErr w:type="spellStart"/>
      <w:r w:rsidRPr="000F51C2">
        <w:rPr>
          <w:rStyle w:val="Strong"/>
        </w:rPr>
        <w:t>Thresholding</w:t>
      </w:r>
      <w:proofErr w:type="spellEnd"/>
      <w:r w:rsidRPr="000F51C2">
        <w:rPr>
          <w:rStyle w:val="Strong"/>
        </w:rPr>
        <w:t xml:space="preserve"> → Morphological Processing → Contour Detection → Region Analysis → Five Image Regions → Cropping → Border Addition → Output Images</w:t>
      </w:r>
    </w:p>
    <w:p w:rsidR="000F51C2" w:rsidRPr="000F51C2" w:rsidRDefault="000F51C2" w:rsidP="000F51C2">
      <w:pPr>
        <w:pStyle w:val="NormalWeb"/>
      </w:pPr>
      <w:r w:rsidRPr="000F51C2">
        <w:t>The main Computer Vision techniques used in this process are:</w:t>
      </w:r>
    </w:p>
    <w:p w:rsidR="000F51C2" w:rsidRPr="000F51C2" w:rsidRDefault="000F51C2" w:rsidP="000F51C2">
      <w:pPr>
        <w:numPr>
          <w:ilvl w:val="0"/>
          <w:numId w:val="11"/>
        </w:numPr>
        <w:spacing w:before="100" w:beforeAutospacing="1" w:after="100" w:afterAutospacing="1" w:line="240" w:lineRule="auto"/>
        <w:rPr>
          <w:rFonts w:cs="Times New Roman"/>
        </w:rPr>
      </w:pPr>
      <w:r w:rsidRPr="000F51C2">
        <w:rPr>
          <w:rFonts w:cs="Times New Roman"/>
        </w:rPr>
        <w:t xml:space="preserve">Grayscale conversion </w:t>
      </w:r>
    </w:p>
    <w:p w:rsidR="000F51C2" w:rsidRPr="000F51C2" w:rsidRDefault="000F51C2" w:rsidP="000F51C2">
      <w:pPr>
        <w:numPr>
          <w:ilvl w:val="0"/>
          <w:numId w:val="11"/>
        </w:numPr>
        <w:spacing w:before="100" w:beforeAutospacing="1" w:after="100" w:afterAutospacing="1" w:line="240" w:lineRule="auto"/>
        <w:rPr>
          <w:rFonts w:cs="Times New Roman"/>
        </w:rPr>
      </w:pPr>
      <w:r w:rsidRPr="000F51C2">
        <w:rPr>
          <w:rFonts w:cs="Times New Roman"/>
        </w:rPr>
        <w:t xml:space="preserve">Gaussian filtering </w:t>
      </w:r>
    </w:p>
    <w:p w:rsidR="000F51C2" w:rsidRPr="000F51C2" w:rsidRDefault="000F51C2" w:rsidP="000F51C2">
      <w:pPr>
        <w:numPr>
          <w:ilvl w:val="0"/>
          <w:numId w:val="11"/>
        </w:numPr>
        <w:spacing w:before="100" w:beforeAutospacing="1" w:after="100" w:afterAutospacing="1" w:line="240" w:lineRule="auto"/>
        <w:rPr>
          <w:rFonts w:cs="Times New Roman"/>
        </w:rPr>
      </w:pPr>
      <w:r w:rsidRPr="000F51C2">
        <w:rPr>
          <w:rFonts w:cs="Times New Roman"/>
        </w:rPr>
        <w:t xml:space="preserve">Adaptive </w:t>
      </w:r>
      <w:proofErr w:type="spellStart"/>
      <w:r w:rsidRPr="000F51C2">
        <w:rPr>
          <w:rFonts w:cs="Times New Roman"/>
        </w:rPr>
        <w:t>thresholding</w:t>
      </w:r>
      <w:proofErr w:type="spellEnd"/>
      <w:r w:rsidRPr="000F51C2">
        <w:rPr>
          <w:rFonts w:cs="Times New Roman"/>
        </w:rPr>
        <w:t xml:space="preserve"> </w:t>
      </w:r>
    </w:p>
    <w:p w:rsidR="000F51C2" w:rsidRPr="000F51C2" w:rsidRDefault="000F51C2" w:rsidP="000F51C2">
      <w:pPr>
        <w:numPr>
          <w:ilvl w:val="0"/>
          <w:numId w:val="11"/>
        </w:numPr>
        <w:spacing w:before="100" w:beforeAutospacing="1" w:after="100" w:afterAutospacing="1" w:line="240" w:lineRule="auto"/>
        <w:rPr>
          <w:rFonts w:cs="Times New Roman"/>
        </w:rPr>
      </w:pPr>
      <w:r w:rsidRPr="000F51C2">
        <w:rPr>
          <w:rFonts w:cs="Times New Roman"/>
        </w:rPr>
        <w:t xml:space="preserve">Morphological closing </w:t>
      </w:r>
    </w:p>
    <w:p w:rsidR="000F51C2" w:rsidRPr="000F51C2" w:rsidRDefault="000F51C2" w:rsidP="000F51C2">
      <w:pPr>
        <w:numPr>
          <w:ilvl w:val="0"/>
          <w:numId w:val="11"/>
        </w:numPr>
        <w:spacing w:before="100" w:beforeAutospacing="1" w:after="100" w:afterAutospacing="1" w:line="240" w:lineRule="auto"/>
        <w:rPr>
          <w:rFonts w:cs="Times New Roman"/>
        </w:rPr>
      </w:pPr>
      <w:r w:rsidRPr="000F51C2">
        <w:rPr>
          <w:rFonts w:cs="Times New Roman"/>
        </w:rPr>
        <w:t xml:space="preserve">Contour detection </w:t>
      </w:r>
    </w:p>
    <w:p w:rsidR="000F51C2" w:rsidRPr="000F51C2" w:rsidRDefault="000F51C2" w:rsidP="000F51C2">
      <w:pPr>
        <w:numPr>
          <w:ilvl w:val="0"/>
          <w:numId w:val="11"/>
        </w:numPr>
        <w:spacing w:before="100" w:beforeAutospacing="1" w:after="100" w:afterAutospacing="1" w:line="240" w:lineRule="auto"/>
        <w:rPr>
          <w:rFonts w:cs="Times New Roman"/>
        </w:rPr>
      </w:pPr>
      <w:r w:rsidRPr="000F51C2">
        <w:rPr>
          <w:rFonts w:cs="Times New Roman"/>
        </w:rPr>
        <w:t xml:space="preserve">Bounding-box detection </w:t>
      </w:r>
    </w:p>
    <w:p w:rsidR="000F51C2" w:rsidRPr="000F51C2" w:rsidRDefault="000F51C2" w:rsidP="000F51C2">
      <w:pPr>
        <w:numPr>
          <w:ilvl w:val="0"/>
          <w:numId w:val="11"/>
        </w:numPr>
        <w:spacing w:before="100" w:beforeAutospacing="1" w:after="100" w:afterAutospacing="1" w:line="240" w:lineRule="auto"/>
        <w:rPr>
          <w:rFonts w:cs="Times New Roman"/>
        </w:rPr>
      </w:pPr>
      <w:r w:rsidRPr="000F51C2">
        <w:rPr>
          <w:rFonts w:cs="Times New Roman"/>
        </w:rPr>
        <w:t xml:space="preserve">Projection/layout analysis </w:t>
      </w:r>
    </w:p>
    <w:p w:rsidR="000F51C2" w:rsidRPr="000F51C2" w:rsidRDefault="000F51C2" w:rsidP="000F51C2">
      <w:pPr>
        <w:numPr>
          <w:ilvl w:val="0"/>
          <w:numId w:val="11"/>
        </w:numPr>
        <w:spacing w:before="100" w:beforeAutospacing="1" w:after="100" w:afterAutospacing="1" w:line="240" w:lineRule="auto"/>
        <w:rPr>
          <w:rFonts w:cs="Times New Roman"/>
        </w:rPr>
      </w:pPr>
      <w:r w:rsidRPr="000F51C2">
        <w:rPr>
          <w:rFonts w:cs="Times New Roman"/>
        </w:rPr>
        <w:t xml:space="preserve">Image cropping </w:t>
      </w:r>
    </w:p>
    <w:p w:rsidR="000F51C2" w:rsidRPr="000F51C2" w:rsidRDefault="000F51C2" w:rsidP="000F51C2">
      <w:pPr>
        <w:spacing w:after="0"/>
        <w:rPr>
          <w:rFonts w:cs="Times New Roman"/>
        </w:rPr>
      </w:pPr>
      <w:r w:rsidRPr="000F51C2">
        <w:rPr>
          <w:rFonts w:cs="Times New Roman"/>
        </w:rPr>
        <w:pict>
          <v:rect id="_x0000_i1029" style="width:0;height:1.5pt" o:hralign="center" o:hrstd="t" o:hr="t" fillcolor="#a0a0a0" stroked="f"/>
        </w:pict>
      </w:r>
    </w:p>
    <w:p w:rsidR="000F51C2" w:rsidRPr="000F51C2" w:rsidRDefault="000F51C2" w:rsidP="000F51C2">
      <w:pPr>
        <w:pStyle w:val="Heading2"/>
        <w:rPr>
          <w:rFonts w:ascii="Times New Roman" w:hAnsi="Times New Roman" w:cs="Times New Roman"/>
        </w:rPr>
      </w:pPr>
      <w:r w:rsidRPr="000F51C2">
        <w:rPr>
          <w:rFonts w:ascii="Times New Roman" w:hAnsi="Times New Roman" w:cs="Times New Roman"/>
        </w:rPr>
        <w:t>6. Explanation of Important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7304"/>
      </w:tblGrid>
      <w:tr w:rsidR="000F51C2" w:rsidRPr="000F51C2" w:rsidTr="000F51C2">
        <w:trPr>
          <w:tblHeader/>
          <w:tblCellSpacing w:w="15" w:type="dxa"/>
        </w:trPr>
        <w:tc>
          <w:tcPr>
            <w:tcW w:w="0" w:type="auto"/>
            <w:vAlign w:val="center"/>
            <w:hideMark/>
          </w:tcPr>
          <w:p w:rsidR="000F51C2" w:rsidRPr="000F51C2" w:rsidRDefault="000F51C2">
            <w:pPr>
              <w:jc w:val="center"/>
              <w:rPr>
                <w:rFonts w:cs="Times New Roman"/>
                <w:b/>
                <w:bCs/>
              </w:rPr>
            </w:pPr>
            <w:r w:rsidRPr="000F51C2">
              <w:rPr>
                <w:rFonts w:cs="Times New Roman"/>
                <w:b/>
                <w:bCs/>
              </w:rPr>
              <w:t>Function/Component</w:t>
            </w:r>
          </w:p>
        </w:tc>
        <w:tc>
          <w:tcPr>
            <w:tcW w:w="0" w:type="auto"/>
            <w:vAlign w:val="center"/>
            <w:hideMark/>
          </w:tcPr>
          <w:p w:rsidR="000F51C2" w:rsidRPr="000F51C2" w:rsidRDefault="000F51C2">
            <w:pPr>
              <w:jc w:val="center"/>
              <w:rPr>
                <w:rFonts w:cs="Times New Roman"/>
                <w:b/>
                <w:bCs/>
              </w:rPr>
            </w:pPr>
            <w:r w:rsidRPr="000F51C2">
              <w:rPr>
                <w:rFonts w:cs="Times New Roman"/>
                <w:b/>
                <w:bCs/>
              </w:rPr>
              <w:t>Purpose</w:t>
            </w:r>
          </w:p>
        </w:tc>
      </w:tr>
      <w:tr w:rsidR="000F51C2" w:rsidRPr="000F51C2" w:rsidTr="000F51C2">
        <w:trPr>
          <w:tblCellSpacing w:w="15" w:type="dxa"/>
        </w:trPr>
        <w:tc>
          <w:tcPr>
            <w:tcW w:w="0" w:type="auto"/>
            <w:vAlign w:val="center"/>
            <w:hideMark/>
          </w:tcPr>
          <w:p w:rsidR="000F51C2" w:rsidRPr="000F51C2" w:rsidRDefault="000F51C2">
            <w:pPr>
              <w:rPr>
                <w:rFonts w:cs="Times New Roman"/>
              </w:rPr>
            </w:pPr>
            <w:r w:rsidRPr="000F51C2">
              <w:rPr>
                <w:rStyle w:val="Strong"/>
                <w:rFonts w:cs="Times New Roman"/>
              </w:rPr>
              <w:t>Image Loading</w:t>
            </w:r>
          </w:p>
        </w:tc>
        <w:tc>
          <w:tcPr>
            <w:tcW w:w="0" w:type="auto"/>
            <w:vAlign w:val="center"/>
            <w:hideMark/>
          </w:tcPr>
          <w:p w:rsidR="000F51C2" w:rsidRPr="000F51C2" w:rsidRDefault="000F51C2">
            <w:pPr>
              <w:rPr>
                <w:rFonts w:cs="Times New Roman"/>
              </w:rPr>
            </w:pPr>
            <w:r w:rsidRPr="000F51C2">
              <w:rPr>
                <w:rFonts w:cs="Times New Roman"/>
              </w:rPr>
              <w:t>Loads the input image into the program.</w:t>
            </w:r>
          </w:p>
        </w:tc>
      </w:tr>
      <w:tr w:rsidR="000F51C2" w:rsidRPr="000F51C2" w:rsidTr="000F51C2">
        <w:trPr>
          <w:tblCellSpacing w:w="15" w:type="dxa"/>
        </w:trPr>
        <w:tc>
          <w:tcPr>
            <w:tcW w:w="0" w:type="auto"/>
            <w:vAlign w:val="center"/>
            <w:hideMark/>
          </w:tcPr>
          <w:p w:rsidR="000F51C2" w:rsidRPr="000F51C2" w:rsidRDefault="000F51C2">
            <w:pPr>
              <w:rPr>
                <w:rFonts w:cs="Times New Roman"/>
              </w:rPr>
            </w:pPr>
            <w:r w:rsidRPr="000F51C2">
              <w:rPr>
                <w:rStyle w:val="Strong"/>
                <w:rFonts w:cs="Times New Roman"/>
              </w:rPr>
              <w:t>Grayscale Conversion</w:t>
            </w:r>
          </w:p>
        </w:tc>
        <w:tc>
          <w:tcPr>
            <w:tcW w:w="0" w:type="auto"/>
            <w:vAlign w:val="center"/>
            <w:hideMark/>
          </w:tcPr>
          <w:p w:rsidR="000F51C2" w:rsidRPr="000F51C2" w:rsidRDefault="000F51C2">
            <w:pPr>
              <w:rPr>
                <w:rFonts w:cs="Times New Roman"/>
              </w:rPr>
            </w:pPr>
            <w:r w:rsidRPr="000F51C2">
              <w:rPr>
                <w:rFonts w:cs="Times New Roman"/>
              </w:rPr>
              <w:t>Converts the color image into grayscale for easier processing.</w:t>
            </w:r>
          </w:p>
        </w:tc>
      </w:tr>
      <w:tr w:rsidR="000F51C2" w:rsidRPr="000F51C2" w:rsidTr="000F51C2">
        <w:trPr>
          <w:tblCellSpacing w:w="15" w:type="dxa"/>
        </w:trPr>
        <w:tc>
          <w:tcPr>
            <w:tcW w:w="0" w:type="auto"/>
            <w:vAlign w:val="center"/>
            <w:hideMark/>
          </w:tcPr>
          <w:p w:rsidR="000F51C2" w:rsidRPr="000F51C2" w:rsidRDefault="000F51C2">
            <w:pPr>
              <w:rPr>
                <w:rFonts w:cs="Times New Roman"/>
              </w:rPr>
            </w:pPr>
            <w:r w:rsidRPr="000F51C2">
              <w:rPr>
                <w:rStyle w:val="Strong"/>
                <w:rFonts w:cs="Times New Roman"/>
              </w:rPr>
              <w:t>Gaussian Blur</w:t>
            </w:r>
          </w:p>
        </w:tc>
        <w:tc>
          <w:tcPr>
            <w:tcW w:w="0" w:type="auto"/>
            <w:vAlign w:val="center"/>
            <w:hideMark/>
          </w:tcPr>
          <w:p w:rsidR="000F51C2" w:rsidRPr="000F51C2" w:rsidRDefault="000F51C2">
            <w:pPr>
              <w:rPr>
                <w:rFonts w:cs="Times New Roman"/>
              </w:rPr>
            </w:pPr>
            <w:r w:rsidRPr="000F51C2">
              <w:rPr>
                <w:rFonts w:cs="Times New Roman"/>
              </w:rPr>
              <w:t>Reduces noise and small unwanted details.</w:t>
            </w:r>
          </w:p>
        </w:tc>
      </w:tr>
      <w:tr w:rsidR="000F51C2" w:rsidRPr="000F51C2" w:rsidTr="000F51C2">
        <w:trPr>
          <w:tblCellSpacing w:w="15" w:type="dxa"/>
        </w:trPr>
        <w:tc>
          <w:tcPr>
            <w:tcW w:w="0" w:type="auto"/>
            <w:vAlign w:val="center"/>
            <w:hideMark/>
          </w:tcPr>
          <w:p w:rsidR="000F51C2" w:rsidRPr="000F51C2" w:rsidRDefault="000F51C2">
            <w:pPr>
              <w:rPr>
                <w:rFonts w:cs="Times New Roman"/>
              </w:rPr>
            </w:pPr>
            <w:r w:rsidRPr="000F51C2">
              <w:rPr>
                <w:rStyle w:val="Strong"/>
                <w:rFonts w:cs="Times New Roman"/>
              </w:rPr>
              <w:t xml:space="preserve">Adaptive </w:t>
            </w:r>
            <w:proofErr w:type="spellStart"/>
            <w:r w:rsidRPr="000F51C2">
              <w:rPr>
                <w:rStyle w:val="Strong"/>
                <w:rFonts w:cs="Times New Roman"/>
              </w:rPr>
              <w:t>Thresholding</w:t>
            </w:r>
            <w:proofErr w:type="spellEnd"/>
          </w:p>
        </w:tc>
        <w:tc>
          <w:tcPr>
            <w:tcW w:w="0" w:type="auto"/>
            <w:vAlign w:val="center"/>
            <w:hideMark/>
          </w:tcPr>
          <w:p w:rsidR="000F51C2" w:rsidRPr="000F51C2" w:rsidRDefault="000F51C2">
            <w:pPr>
              <w:rPr>
                <w:rFonts w:cs="Times New Roman"/>
              </w:rPr>
            </w:pPr>
            <w:r w:rsidRPr="000F51C2">
              <w:rPr>
                <w:rFonts w:cs="Times New Roman"/>
              </w:rPr>
              <w:t>Separates useful foreground information from the background.</w:t>
            </w:r>
          </w:p>
        </w:tc>
      </w:tr>
      <w:tr w:rsidR="000F51C2" w:rsidRPr="000F51C2" w:rsidTr="000F51C2">
        <w:trPr>
          <w:tblCellSpacing w:w="15" w:type="dxa"/>
        </w:trPr>
        <w:tc>
          <w:tcPr>
            <w:tcW w:w="0" w:type="auto"/>
            <w:vAlign w:val="center"/>
            <w:hideMark/>
          </w:tcPr>
          <w:p w:rsidR="000F51C2" w:rsidRPr="000F51C2" w:rsidRDefault="000F51C2">
            <w:pPr>
              <w:rPr>
                <w:rFonts w:cs="Times New Roman"/>
              </w:rPr>
            </w:pPr>
            <w:r w:rsidRPr="000F51C2">
              <w:rPr>
                <w:rStyle w:val="Strong"/>
                <w:rFonts w:cs="Times New Roman"/>
              </w:rPr>
              <w:lastRenderedPageBreak/>
              <w:t>Morphological Processing</w:t>
            </w:r>
          </w:p>
        </w:tc>
        <w:tc>
          <w:tcPr>
            <w:tcW w:w="0" w:type="auto"/>
            <w:vAlign w:val="center"/>
            <w:hideMark/>
          </w:tcPr>
          <w:p w:rsidR="000F51C2" w:rsidRPr="000F51C2" w:rsidRDefault="000F51C2">
            <w:pPr>
              <w:rPr>
                <w:rFonts w:cs="Times New Roman"/>
              </w:rPr>
            </w:pPr>
            <w:r w:rsidRPr="000F51C2">
              <w:rPr>
                <w:rFonts w:cs="Times New Roman"/>
              </w:rPr>
              <w:t>Improves and connects useful image regions.</w:t>
            </w:r>
          </w:p>
        </w:tc>
      </w:tr>
      <w:tr w:rsidR="000F51C2" w:rsidRPr="000F51C2" w:rsidTr="000F51C2">
        <w:trPr>
          <w:tblCellSpacing w:w="15" w:type="dxa"/>
        </w:trPr>
        <w:tc>
          <w:tcPr>
            <w:tcW w:w="0" w:type="auto"/>
            <w:vAlign w:val="center"/>
            <w:hideMark/>
          </w:tcPr>
          <w:p w:rsidR="000F51C2" w:rsidRPr="000F51C2" w:rsidRDefault="000F51C2">
            <w:pPr>
              <w:rPr>
                <w:rFonts w:cs="Times New Roman"/>
              </w:rPr>
            </w:pPr>
            <w:r w:rsidRPr="000F51C2">
              <w:rPr>
                <w:rStyle w:val="Strong"/>
                <w:rFonts w:cs="Times New Roman"/>
              </w:rPr>
              <w:t>Contour Detection</w:t>
            </w:r>
          </w:p>
        </w:tc>
        <w:tc>
          <w:tcPr>
            <w:tcW w:w="0" w:type="auto"/>
            <w:vAlign w:val="center"/>
            <w:hideMark/>
          </w:tcPr>
          <w:p w:rsidR="000F51C2" w:rsidRPr="000F51C2" w:rsidRDefault="000F51C2">
            <w:pPr>
              <w:rPr>
                <w:rFonts w:cs="Times New Roman"/>
              </w:rPr>
            </w:pPr>
            <w:r w:rsidRPr="000F51C2">
              <w:rPr>
                <w:rFonts w:cs="Times New Roman"/>
              </w:rPr>
              <w:t>Detects boundaries of possible receipt regions.</w:t>
            </w:r>
          </w:p>
        </w:tc>
      </w:tr>
      <w:tr w:rsidR="000F51C2" w:rsidRPr="000F51C2" w:rsidTr="000F51C2">
        <w:trPr>
          <w:tblCellSpacing w:w="15" w:type="dxa"/>
        </w:trPr>
        <w:tc>
          <w:tcPr>
            <w:tcW w:w="0" w:type="auto"/>
            <w:vAlign w:val="center"/>
            <w:hideMark/>
          </w:tcPr>
          <w:p w:rsidR="000F51C2" w:rsidRPr="000F51C2" w:rsidRDefault="000F51C2">
            <w:pPr>
              <w:rPr>
                <w:rFonts w:cs="Times New Roman"/>
              </w:rPr>
            </w:pPr>
            <w:r w:rsidRPr="000F51C2">
              <w:rPr>
                <w:rStyle w:val="Strong"/>
                <w:rFonts w:cs="Times New Roman"/>
              </w:rPr>
              <w:t>Bounding Boxes</w:t>
            </w:r>
          </w:p>
        </w:tc>
        <w:tc>
          <w:tcPr>
            <w:tcW w:w="0" w:type="auto"/>
            <w:vAlign w:val="center"/>
            <w:hideMark/>
          </w:tcPr>
          <w:p w:rsidR="000F51C2" w:rsidRPr="000F51C2" w:rsidRDefault="000F51C2">
            <w:pPr>
              <w:rPr>
                <w:rFonts w:cs="Times New Roman"/>
              </w:rPr>
            </w:pPr>
            <w:r w:rsidRPr="000F51C2">
              <w:rPr>
                <w:rFonts w:cs="Times New Roman"/>
              </w:rPr>
              <w:t>Defines rectangular regions around detected objects.</w:t>
            </w:r>
          </w:p>
        </w:tc>
      </w:tr>
      <w:tr w:rsidR="000F51C2" w:rsidRPr="000F51C2" w:rsidTr="000F51C2">
        <w:trPr>
          <w:tblCellSpacing w:w="15" w:type="dxa"/>
        </w:trPr>
        <w:tc>
          <w:tcPr>
            <w:tcW w:w="0" w:type="auto"/>
            <w:vAlign w:val="center"/>
            <w:hideMark/>
          </w:tcPr>
          <w:p w:rsidR="000F51C2" w:rsidRPr="000F51C2" w:rsidRDefault="000F51C2">
            <w:pPr>
              <w:rPr>
                <w:rFonts w:cs="Times New Roman"/>
              </w:rPr>
            </w:pPr>
            <w:r w:rsidRPr="000F51C2">
              <w:rPr>
                <w:rStyle w:val="Strong"/>
                <w:rFonts w:cs="Times New Roman"/>
              </w:rPr>
              <w:t>Region Filtering</w:t>
            </w:r>
          </w:p>
        </w:tc>
        <w:tc>
          <w:tcPr>
            <w:tcW w:w="0" w:type="auto"/>
            <w:vAlign w:val="center"/>
            <w:hideMark/>
          </w:tcPr>
          <w:p w:rsidR="000F51C2" w:rsidRPr="000F51C2" w:rsidRDefault="000F51C2">
            <w:pPr>
              <w:rPr>
                <w:rFonts w:cs="Times New Roman"/>
              </w:rPr>
            </w:pPr>
            <w:r w:rsidRPr="000F51C2">
              <w:rPr>
                <w:rFonts w:cs="Times New Roman"/>
              </w:rPr>
              <w:t>Removes regions that are too small or unsuitable.</w:t>
            </w:r>
          </w:p>
        </w:tc>
      </w:tr>
      <w:tr w:rsidR="000F51C2" w:rsidRPr="000F51C2" w:rsidTr="000F51C2">
        <w:trPr>
          <w:tblCellSpacing w:w="15" w:type="dxa"/>
        </w:trPr>
        <w:tc>
          <w:tcPr>
            <w:tcW w:w="0" w:type="auto"/>
            <w:vAlign w:val="center"/>
            <w:hideMark/>
          </w:tcPr>
          <w:p w:rsidR="000F51C2" w:rsidRPr="000F51C2" w:rsidRDefault="000F51C2">
            <w:pPr>
              <w:rPr>
                <w:rFonts w:cs="Times New Roman"/>
              </w:rPr>
            </w:pPr>
            <w:r w:rsidRPr="000F51C2">
              <w:rPr>
                <w:rStyle w:val="Strong"/>
                <w:rFonts w:cs="Times New Roman"/>
              </w:rPr>
              <w:t>Projection/Layout Analysis</w:t>
            </w:r>
          </w:p>
        </w:tc>
        <w:tc>
          <w:tcPr>
            <w:tcW w:w="0" w:type="auto"/>
            <w:vAlign w:val="center"/>
            <w:hideMark/>
          </w:tcPr>
          <w:p w:rsidR="000F51C2" w:rsidRPr="000F51C2" w:rsidRDefault="000F51C2">
            <w:pPr>
              <w:rPr>
                <w:rFonts w:cs="Times New Roman"/>
              </w:rPr>
            </w:pPr>
            <w:r w:rsidRPr="000F51C2">
              <w:rPr>
                <w:rFonts w:cs="Times New Roman"/>
              </w:rPr>
              <w:t>Provides an additional separation method when contour detection finds fewer than five regions.</w:t>
            </w:r>
          </w:p>
        </w:tc>
      </w:tr>
      <w:tr w:rsidR="000F51C2" w:rsidRPr="000F51C2" w:rsidTr="000F51C2">
        <w:trPr>
          <w:tblCellSpacing w:w="15" w:type="dxa"/>
        </w:trPr>
        <w:tc>
          <w:tcPr>
            <w:tcW w:w="0" w:type="auto"/>
            <w:vAlign w:val="center"/>
            <w:hideMark/>
          </w:tcPr>
          <w:p w:rsidR="000F51C2" w:rsidRPr="000F51C2" w:rsidRDefault="000F51C2">
            <w:pPr>
              <w:rPr>
                <w:rFonts w:cs="Times New Roman"/>
              </w:rPr>
            </w:pPr>
            <w:r w:rsidRPr="000F51C2">
              <w:rPr>
                <w:rStyle w:val="Strong"/>
                <w:rFonts w:cs="Times New Roman"/>
              </w:rPr>
              <w:t>Cropping</w:t>
            </w:r>
          </w:p>
        </w:tc>
        <w:tc>
          <w:tcPr>
            <w:tcW w:w="0" w:type="auto"/>
            <w:vAlign w:val="center"/>
            <w:hideMark/>
          </w:tcPr>
          <w:p w:rsidR="000F51C2" w:rsidRPr="000F51C2" w:rsidRDefault="000F51C2">
            <w:pPr>
              <w:rPr>
                <w:rFonts w:cs="Times New Roman"/>
              </w:rPr>
            </w:pPr>
            <w:r w:rsidRPr="000F51C2">
              <w:rPr>
                <w:rFonts w:cs="Times New Roman"/>
              </w:rPr>
              <w:t>Extracts each identified receipt region from the original image.</w:t>
            </w:r>
          </w:p>
        </w:tc>
      </w:tr>
      <w:tr w:rsidR="000F51C2" w:rsidRPr="000F51C2" w:rsidTr="000F51C2">
        <w:trPr>
          <w:tblCellSpacing w:w="15" w:type="dxa"/>
        </w:trPr>
        <w:tc>
          <w:tcPr>
            <w:tcW w:w="0" w:type="auto"/>
            <w:vAlign w:val="center"/>
            <w:hideMark/>
          </w:tcPr>
          <w:p w:rsidR="000F51C2" w:rsidRPr="000F51C2" w:rsidRDefault="000F51C2">
            <w:pPr>
              <w:rPr>
                <w:rFonts w:cs="Times New Roman"/>
              </w:rPr>
            </w:pPr>
            <w:r w:rsidRPr="000F51C2">
              <w:rPr>
                <w:rStyle w:val="Strong"/>
                <w:rFonts w:cs="Times New Roman"/>
              </w:rPr>
              <w:t>Border Addition</w:t>
            </w:r>
          </w:p>
        </w:tc>
        <w:tc>
          <w:tcPr>
            <w:tcW w:w="0" w:type="auto"/>
            <w:vAlign w:val="center"/>
            <w:hideMark/>
          </w:tcPr>
          <w:p w:rsidR="000F51C2" w:rsidRPr="000F51C2" w:rsidRDefault="000F51C2">
            <w:pPr>
              <w:rPr>
                <w:rFonts w:cs="Times New Roman"/>
              </w:rPr>
            </w:pPr>
            <w:r w:rsidRPr="000F51C2">
              <w:rPr>
                <w:rFonts w:cs="Times New Roman"/>
              </w:rPr>
              <w:t>Places a black border around each separated image.</w:t>
            </w:r>
          </w:p>
        </w:tc>
      </w:tr>
      <w:tr w:rsidR="000F51C2" w:rsidRPr="000F51C2" w:rsidTr="000F51C2">
        <w:trPr>
          <w:tblCellSpacing w:w="15" w:type="dxa"/>
        </w:trPr>
        <w:tc>
          <w:tcPr>
            <w:tcW w:w="0" w:type="auto"/>
            <w:vAlign w:val="center"/>
            <w:hideMark/>
          </w:tcPr>
          <w:p w:rsidR="000F51C2" w:rsidRPr="000F51C2" w:rsidRDefault="000F51C2">
            <w:pPr>
              <w:rPr>
                <w:rFonts w:cs="Times New Roman"/>
              </w:rPr>
            </w:pPr>
            <w:r w:rsidRPr="000F51C2">
              <w:rPr>
                <w:rStyle w:val="Strong"/>
                <w:rFonts w:cs="Times New Roman"/>
              </w:rPr>
              <w:t>Image Saving</w:t>
            </w:r>
          </w:p>
        </w:tc>
        <w:tc>
          <w:tcPr>
            <w:tcW w:w="0" w:type="auto"/>
            <w:vAlign w:val="center"/>
            <w:hideMark/>
          </w:tcPr>
          <w:p w:rsidR="000F51C2" w:rsidRPr="000F51C2" w:rsidRDefault="000F51C2">
            <w:pPr>
              <w:rPr>
                <w:rFonts w:cs="Times New Roman"/>
              </w:rPr>
            </w:pPr>
            <w:r w:rsidRPr="000F51C2">
              <w:rPr>
                <w:rFonts w:cs="Times New Roman"/>
              </w:rPr>
              <w:t>Stores each processed receipt as an individual JPG file.</w:t>
            </w:r>
          </w:p>
        </w:tc>
      </w:tr>
      <w:tr w:rsidR="000F51C2" w:rsidRPr="000F51C2" w:rsidTr="000F51C2">
        <w:trPr>
          <w:tblCellSpacing w:w="15" w:type="dxa"/>
        </w:trPr>
        <w:tc>
          <w:tcPr>
            <w:tcW w:w="0" w:type="auto"/>
            <w:vAlign w:val="center"/>
            <w:hideMark/>
          </w:tcPr>
          <w:p w:rsidR="000F51C2" w:rsidRPr="000F51C2" w:rsidRDefault="000F51C2">
            <w:pPr>
              <w:rPr>
                <w:rFonts w:cs="Times New Roman"/>
              </w:rPr>
            </w:pPr>
            <w:r w:rsidRPr="000F51C2">
              <w:rPr>
                <w:rStyle w:val="Strong"/>
                <w:rFonts w:cs="Times New Roman"/>
              </w:rPr>
              <w:t>ZIP Creation</w:t>
            </w:r>
          </w:p>
        </w:tc>
        <w:tc>
          <w:tcPr>
            <w:tcW w:w="0" w:type="auto"/>
            <w:vAlign w:val="center"/>
            <w:hideMark/>
          </w:tcPr>
          <w:p w:rsidR="000F51C2" w:rsidRPr="000F51C2" w:rsidRDefault="000F51C2">
            <w:pPr>
              <w:rPr>
                <w:rFonts w:cs="Times New Roman"/>
              </w:rPr>
            </w:pPr>
            <w:r w:rsidRPr="000F51C2">
              <w:rPr>
                <w:rFonts w:cs="Times New Roman"/>
              </w:rPr>
              <w:t>Combines all five output images into one ZIP archive.</w:t>
            </w:r>
          </w:p>
        </w:tc>
      </w:tr>
    </w:tbl>
    <w:p w:rsidR="000F51C2" w:rsidRPr="000F51C2" w:rsidRDefault="000F51C2" w:rsidP="000F51C2">
      <w:pPr>
        <w:rPr>
          <w:rFonts w:cs="Times New Roman"/>
        </w:rPr>
      </w:pPr>
      <w:r w:rsidRPr="000F51C2">
        <w:rPr>
          <w:rFonts w:cs="Times New Roman"/>
        </w:rPr>
        <w:pict>
          <v:rect id="_x0000_i1030" style="width:0;height:1.5pt" o:hralign="center" o:hrstd="t" o:hr="t" fillcolor="#a0a0a0" stroked="f"/>
        </w:pict>
      </w:r>
    </w:p>
    <w:p w:rsidR="000F51C2" w:rsidRPr="000F51C2" w:rsidRDefault="000F51C2" w:rsidP="000F51C2">
      <w:pPr>
        <w:pStyle w:val="Heading2"/>
        <w:rPr>
          <w:rFonts w:ascii="Times New Roman" w:hAnsi="Times New Roman" w:cs="Times New Roman"/>
        </w:rPr>
      </w:pPr>
      <w:r w:rsidRPr="000F51C2">
        <w:rPr>
          <w:rFonts w:ascii="Times New Roman" w:hAnsi="Times New Roman" w:cs="Times New Roman"/>
        </w:rPr>
        <w:t>7. Expected Output</w:t>
      </w:r>
    </w:p>
    <w:p w:rsidR="000F51C2" w:rsidRPr="000F51C2" w:rsidRDefault="000F51C2" w:rsidP="000F51C2">
      <w:pPr>
        <w:pStyle w:val="NormalWeb"/>
      </w:pPr>
      <w:r w:rsidRPr="000F51C2">
        <w:t>The program creates the following output folder:</w:t>
      </w:r>
    </w:p>
    <w:p w:rsidR="000F51C2" w:rsidRPr="000F51C2" w:rsidRDefault="000F51C2" w:rsidP="000F51C2">
      <w:pPr>
        <w:pStyle w:val="NormalWeb"/>
      </w:pPr>
      <w:r w:rsidRPr="000F51C2">
        <w:rPr>
          <w:rStyle w:val="HTMLCode"/>
          <w:rFonts w:ascii="Times New Roman" w:eastAsiaTheme="majorEastAsia" w:hAnsi="Times New Roman" w:cs="Times New Roman"/>
          <w:b/>
          <w:bCs/>
        </w:rPr>
        <w:t>/content/</w:t>
      </w:r>
      <w:proofErr w:type="spellStart"/>
      <w:r w:rsidRPr="000F51C2">
        <w:rPr>
          <w:rStyle w:val="HTMLCode"/>
          <w:rFonts w:ascii="Times New Roman" w:eastAsiaTheme="majorEastAsia" w:hAnsi="Times New Roman" w:cs="Times New Roman"/>
          <w:b/>
          <w:bCs/>
        </w:rPr>
        <w:t>separated_cv_images</w:t>
      </w:r>
      <w:proofErr w:type="spellEnd"/>
      <w:r w:rsidRPr="000F51C2">
        <w:rPr>
          <w:rStyle w:val="HTMLCode"/>
          <w:rFonts w:ascii="Times New Roman" w:eastAsiaTheme="majorEastAsia" w:hAnsi="Times New Roman" w:cs="Times New Roman"/>
          <w:b/>
          <w:bCs/>
        </w:rPr>
        <w:t>/</w:t>
      </w:r>
    </w:p>
    <w:p w:rsidR="000F51C2" w:rsidRPr="000F51C2" w:rsidRDefault="000F51C2" w:rsidP="000F51C2">
      <w:pPr>
        <w:pStyle w:val="NormalWeb"/>
      </w:pPr>
      <w:r w:rsidRPr="000F51C2">
        <w:t>The folder contains five separated images:</w:t>
      </w:r>
    </w:p>
    <w:p w:rsidR="000F51C2" w:rsidRPr="000F51C2" w:rsidRDefault="000F51C2" w:rsidP="000F51C2">
      <w:pPr>
        <w:numPr>
          <w:ilvl w:val="0"/>
          <w:numId w:val="12"/>
        </w:numPr>
        <w:spacing w:before="100" w:beforeAutospacing="1" w:after="100" w:afterAutospacing="1" w:line="240" w:lineRule="auto"/>
        <w:rPr>
          <w:rFonts w:cs="Times New Roman"/>
        </w:rPr>
      </w:pPr>
      <w:r w:rsidRPr="000F51C2">
        <w:rPr>
          <w:rStyle w:val="HTMLCode"/>
          <w:rFonts w:ascii="Times New Roman" w:eastAsiaTheme="majorEastAsia" w:hAnsi="Times New Roman" w:cs="Times New Roman"/>
        </w:rPr>
        <w:t>receipt_1_bordered.jpg</w:t>
      </w:r>
      <w:r w:rsidRPr="000F51C2">
        <w:rPr>
          <w:rFonts w:cs="Times New Roman"/>
        </w:rPr>
        <w:t xml:space="preserve"> </w:t>
      </w:r>
    </w:p>
    <w:p w:rsidR="000F51C2" w:rsidRPr="000F51C2" w:rsidRDefault="000F51C2" w:rsidP="000F51C2">
      <w:pPr>
        <w:numPr>
          <w:ilvl w:val="0"/>
          <w:numId w:val="12"/>
        </w:numPr>
        <w:spacing w:before="100" w:beforeAutospacing="1" w:after="100" w:afterAutospacing="1" w:line="240" w:lineRule="auto"/>
        <w:rPr>
          <w:rFonts w:cs="Times New Roman"/>
        </w:rPr>
      </w:pPr>
      <w:r w:rsidRPr="000F51C2">
        <w:rPr>
          <w:rStyle w:val="HTMLCode"/>
          <w:rFonts w:ascii="Times New Roman" w:eastAsiaTheme="majorEastAsia" w:hAnsi="Times New Roman" w:cs="Times New Roman"/>
        </w:rPr>
        <w:t>receipt_2_bordered.jpg</w:t>
      </w:r>
      <w:r w:rsidRPr="000F51C2">
        <w:rPr>
          <w:rFonts w:cs="Times New Roman"/>
        </w:rPr>
        <w:t xml:space="preserve"> </w:t>
      </w:r>
    </w:p>
    <w:p w:rsidR="000F51C2" w:rsidRPr="000F51C2" w:rsidRDefault="000F51C2" w:rsidP="000F51C2">
      <w:pPr>
        <w:numPr>
          <w:ilvl w:val="0"/>
          <w:numId w:val="12"/>
        </w:numPr>
        <w:spacing w:before="100" w:beforeAutospacing="1" w:after="100" w:afterAutospacing="1" w:line="240" w:lineRule="auto"/>
        <w:rPr>
          <w:rFonts w:cs="Times New Roman"/>
        </w:rPr>
      </w:pPr>
      <w:r w:rsidRPr="000F51C2">
        <w:rPr>
          <w:rStyle w:val="HTMLCode"/>
          <w:rFonts w:ascii="Times New Roman" w:eastAsiaTheme="majorEastAsia" w:hAnsi="Times New Roman" w:cs="Times New Roman"/>
        </w:rPr>
        <w:t>receipt_3_bordered.jpg</w:t>
      </w:r>
      <w:r w:rsidRPr="000F51C2">
        <w:rPr>
          <w:rFonts w:cs="Times New Roman"/>
        </w:rPr>
        <w:t xml:space="preserve"> </w:t>
      </w:r>
    </w:p>
    <w:p w:rsidR="000F51C2" w:rsidRPr="000F51C2" w:rsidRDefault="000F51C2" w:rsidP="000F51C2">
      <w:pPr>
        <w:numPr>
          <w:ilvl w:val="0"/>
          <w:numId w:val="12"/>
        </w:numPr>
        <w:spacing w:before="100" w:beforeAutospacing="1" w:after="100" w:afterAutospacing="1" w:line="240" w:lineRule="auto"/>
        <w:rPr>
          <w:rFonts w:cs="Times New Roman"/>
        </w:rPr>
      </w:pPr>
      <w:r w:rsidRPr="000F51C2">
        <w:rPr>
          <w:rStyle w:val="HTMLCode"/>
          <w:rFonts w:ascii="Times New Roman" w:eastAsiaTheme="majorEastAsia" w:hAnsi="Times New Roman" w:cs="Times New Roman"/>
        </w:rPr>
        <w:t>receipt_4_bordered.jpg</w:t>
      </w:r>
      <w:r w:rsidRPr="000F51C2">
        <w:rPr>
          <w:rFonts w:cs="Times New Roman"/>
        </w:rPr>
        <w:t xml:space="preserve"> </w:t>
      </w:r>
    </w:p>
    <w:p w:rsidR="000F51C2" w:rsidRPr="000F51C2" w:rsidRDefault="000F51C2" w:rsidP="000F51C2">
      <w:pPr>
        <w:numPr>
          <w:ilvl w:val="0"/>
          <w:numId w:val="12"/>
        </w:numPr>
        <w:spacing w:before="100" w:beforeAutospacing="1" w:after="100" w:afterAutospacing="1" w:line="240" w:lineRule="auto"/>
        <w:rPr>
          <w:rFonts w:cs="Times New Roman"/>
        </w:rPr>
      </w:pPr>
      <w:r w:rsidRPr="000F51C2">
        <w:rPr>
          <w:rStyle w:val="HTMLCode"/>
          <w:rFonts w:ascii="Times New Roman" w:eastAsiaTheme="majorEastAsia" w:hAnsi="Times New Roman" w:cs="Times New Roman"/>
        </w:rPr>
        <w:t>receipt_5_bordered.jpg</w:t>
      </w:r>
      <w:r w:rsidRPr="000F51C2">
        <w:rPr>
          <w:rFonts w:cs="Times New Roman"/>
        </w:rPr>
        <w:t xml:space="preserve"> </w:t>
      </w:r>
    </w:p>
    <w:p w:rsidR="000F51C2" w:rsidRPr="000F51C2" w:rsidRDefault="000F51C2" w:rsidP="000F51C2">
      <w:pPr>
        <w:pStyle w:val="NormalWeb"/>
      </w:pPr>
      <w:r w:rsidRPr="000F51C2">
        <w:t xml:space="preserve">Each output image contains one separated receipt region with a </w:t>
      </w:r>
      <w:r w:rsidRPr="000F51C2">
        <w:rPr>
          <w:rStyle w:val="Strong"/>
        </w:rPr>
        <w:t>10-pixel black border</w:t>
      </w:r>
      <w:r w:rsidRPr="000F51C2">
        <w:t>.</w:t>
      </w:r>
    </w:p>
    <w:p w:rsidR="000F51C2" w:rsidRPr="000F51C2" w:rsidRDefault="000F51C2" w:rsidP="000F51C2">
      <w:pPr>
        <w:rPr>
          <w:rFonts w:cs="Times New Roman"/>
        </w:rPr>
      </w:pPr>
      <w:r w:rsidRPr="000F51C2">
        <w:rPr>
          <w:rFonts w:cs="Times New Roman"/>
        </w:rPr>
        <w:pict>
          <v:rect id="_x0000_i1031" style="width:0;height:1.5pt" o:hralign="center" o:hrstd="t" o:hr="t" fillcolor="#a0a0a0" stroked="f"/>
        </w:pict>
      </w:r>
    </w:p>
    <w:p w:rsidR="000F51C2" w:rsidRPr="000F51C2" w:rsidRDefault="000F51C2" w:rsidP="000F51C2">
      <w:pPr>
        <w:pStyle w:val="Heading2"/>
        <w:rPr>
          <w:rFonts w:ascii="Times New Roman" w:hAnsi="Times New Roman" w:cs="Times New Roman"/>
        </w:rPr>
      </w:pPr>
      <w:r w:rsidRPr="000F51C2">
        <w:rPr>
          <w:rFonts w:ascii="Times New Roman" w:hAnsi="Times New Roman" w:cs="Times New Roman"/>
        </w:rPr>
        <w:t>8. ZIP File Output</w:t>
      </w:r>
    </w:p>
    <w:p w:rsidR="000F51C2" w:rsidRPr="000F51C2" w:rsidRDefault="000F51C2" w:rsidP="000F51C2">
      <w:pPr>
        <w:pStyle w:val="NormalWeb"/>
      </w:pPr>
      <w:r w:rsidRPr="000F51C2">
        <w:t>After generating the five individual images, they are combined into a ZIP archive.</w:t>
      </w:r>
    </w:p>
    <w:p w:rsidR="000F51C2" w:rsidRPr="000F51C2" w:rsidRDefault="000F51C2" w:rsidP="000F51C2">
      <w:pPr>
        <w:pStyle w:val="NormalWeb"/>
      </w:pPr>
      <w:r w:rsidRPr="000F51C2">
        <w:rPr>
          <w:rStyle w:val="Strong"/>
        </w:rPr>
        <w:t>ZIP file name:</w:t>
      </w:r>
    </w:p>
    <w:p w:rsidR="000F51C2" w:rsidRPr="000F51C2" w:rsidRDefault="000F51C2" w:rsidP="000F51C2">
      <w:pPr>
        <w:pStyle w:val="NormalWeb"/>
      </w:pPr>
      <w:r w:rsidRPr="000F51C2">
        <w:rPr>
          <w:rStyle w:val="HTMLCode"/>
          <w:rFonts w:ascii="Times New Roman" w:eastAsiaTheme="majorEastAsia" w:hAnsi="Times New Roman" w:cs="Times New Roman"/>
        </w:rPr>
        <w:lastRenderedPageBreak/>
        <w:t>separated_cv_images.zip</w:t>
      </w:r>
    </w:p>
    <w:p w:rsidR="000F51C2" w:rsidRPr="000F51C2" w:rsidRDefault="000F51C2" w:rsidP="000F51C2">
      <w:pPr>
        <w:pStyle w:val="NormalWeb"/>
      </w:pPr>
      <w:r w:rsidRPr="000F51C2">
        <w:t>The ZIP file contains:</w:t>
      </w:r>
    </w:p>
    <w:p w:rsidR="000F51C2" w:rsidRPr="000F51C2" w:rsidRDefault="000F51C2" w:rsidP="000F51C2">
      <w:pPr>
        <w:numPr>
          <w:ilvl w:val="0"/>
          <w:numId w:val="13"/>
        </w:numPr>
        <w:spacing w:before="100" w:beforeAutospacing="1" w:after="100" w:afterAutospacing="1" w:line="240" w:lineRule="auto"/>
        <w:rPr>
          <w:rFonts w:cs="Times New Roman"/>
        </w:rPr>
      </w:pPr>
      <w:r w:rsidRPr="000F51C2">
        <w:rPr>
          <w:rStyle w:val="HTMLCode"/>
          <w:rFonts w:ascii="Times New Roman" w:eastAsiaTheme="majorEastAsia" w:hAnsi="Times New Roman" w:cs="Times New Roman"/>
        </w:rPr>
        <w:t>receipt_1_bordered.jpg</w:t>
      </w:r>
      <w:r w:rsidRPr="000F51C2">
        <w:rPr>
          <w:rFonts w:cs="Times New Roman"/>
        </w:rPr>
        <w:t xml:space="preserve"> </w:t>
      </w:r>
    </w:p>
    <w:p w:rsidR="000F51C2" w:rsidRPr="000F51C2" w:rsidRDefault="000F51C2" w:rsidP="000F51C2">
      <w:pPr>
        <w:numPr>
          <w:ilvl w:val="0"/>
          <w:numId w:val="13"/>
        </w:numPr>
        <w:spacing w:before="100" w:beforeAutospacing="1" w:after="100" w:afterAutospacing="1" w:line="240" w:lineRule="auto"/>
        <w:rPr>
          <w:rFonts w:cs="Times New Roman"/>
        </w:rPr>
      </w:pPr>
      <w:r w:rsidRPr="000F51C2">
        <w:rPr>
          <w:rStyle w:val="HTMLCode"/>
          <w:rFonts w:ascii="Times New Roman" w:eastAsiaTheme="majorEastAsia" w:hAnsi="Times New Roman" w:cs="Times New Roman"/>
        </w:rPr>
        <w:t>receipt_2_bordered.jpg</w:t>
      </w:r>
      <w:r w:rsidRPr="000F51C2">
        <w:rPr>
          <w:rFonts w:cs="Times New Roman"/>
        </w:rPr>
        <w:t xml:space="preserve"> </w:t>
      </w:r>
    </w:p>
    <w:p w:rsidR="000F51C2" w:rsidRPr="000F51C2" w:rsidRDefault="000F51C2" w:rsidP="000F51C2">
      <w:pPr>
        <w:numPr>
          <w:ilvl w:val="0"/>
          <w:numId w:val="13"/>
        </w:numPr>
        <w:spacing w:before="100" w:beforeAutospacing="1" w:after="100" w:afterAutospacing="1" w:line="240" w:lineRule="auto"/>
        <w:rPr>
          <w:rFonts w:cs="Times New Roman"/>
        </w:rPr>
      </w:pPr>
      <w:r w:rsidRPr="000F51C2">
        <w:rPr>
          <w:rStyle w:val="HTMLCode"/>
          <w:rFonts w:ascii="Times New Roman" w:eastAsiaTheme="majorEastAsia" w:hAnsi="Times New Roman" w:cs="Times New Roman"/>
        </w:rPr>
        <w:t>receipt_3_bordered.jpg</w:t>
      </w:r>
      <w:r w:rsidRPr="000F51C2">
        <w:rPr>
          <w:rFonts w:cs="Times New Roman"/>
        </w:rPr>
        <w:t xml:space="preserve"> </w:t>
      </w:r>
    </w:p>
    <w:p w:rsidR="000F51C2" w:rsidRPr="000F51C2" w:rsidRDefault="000F51C2" w:rsidP="000F51C2">
      <w:pPr>
        <w:numPr>
          <w:ilvl w:val="0"/>
          <w:numId w:val="13"/>
        </w:numPr>
        <w:spacing w:before="100" w:beforeAutospacing="1" w:after="100" w:afterAutospacing="1" w:line="240" w:lineRule="auto"/>
        <w:rPr>
          <w:rFonts w:cs="Times New Roman"/>
        </w:rPr>
      </w:pPr>
      <w:r w:rsidRPr="000F51C2">
        <w:rPr>
          <w:rStyle w:val="HTMLCode"/>
          <w:rFonts w:ascii="Times New Roman" w:eastAsiaTheme="majorEastAsia" w:hAnsi="Times New Roman" w:cs="Times New Roman"/>
        </w:rPr>
        <w:t>receipt_4_bordered.jpg</w:t>
      </w:r>
      <w:r w:rsidRPr="000F51C2">
        <w:rPr>
          <w:rFonts w:cs="Times New Roman"/>
        </w:rPr>
        <w:t xml:space="preserve"> </w:t>
      </w:r>
    </w:p>
    <w:p w:rsidR="000F51C2" w:rsidRPr="000F51C2" w:rsidRDefault="000F51C2" w:rsidP="000F51C2">
      <w:pPr>
        <w:numPr>
          <w:ilvl w:val="0"/>
          <w:numId w:val="13"/>
        </w:numPr>
        <w:spacing w:before="100" w:beforeAutospacing="1" w:after="100" w:afterAutospacing="1" w:line="240" w:lineRule="auto"/>
        <w:rPr>
          <w:rFonts w:cs="Times New Roman"/>
        </w:rPr>
      </w:pPr>
      <w:r w:rsidRPr="000F51C2">
        <w:rPr>
          <w:rStyle w:val="HTMLCode"/>
          <w:rFonts w:ascii="Times New Roman" w:eastAsiaTheme="majorEastAsia" w:hAnsi="Times New Roman" w:cs="Times New Roman"/>
        </w:rPr>
        <w:t>receipt_5_bordered.jpg</w:t>
      </w:r>
      <w:r w:rsidRPr="000F51C2">
        <w:rPr>
          <w:rFonts w:cs="Times New Roman"/>
        </w:rPr>
        <w:t xml:space="preserve"> </w:t>
      </w:r>
    </w:p>
    <w:p w:rsidR="000F51C2" w:rsidRPr="000F51C2" w:rsidRDefault="000F51C2" w:rsidP="000F51C2">
      <w:pPr>
        <w:pStyle w:val="NormalWeb"/>
      </w:pPr>
      <w:r w:rsidRPr="000F51C2">
        <w:t>This makes it easier to download and submit all five output images together.</w:t>
      </w:r>
    </w:p>
    <w:p w:rsidR="000F51C2" w:rsidRPr="000F51C2" w:rsidRDefault="000F51C2" w:rsidP="000F51C2">
      <w:pPr>
        <w:rPr>
          <w:rFonts w:cs="Times New Roman"/>
        </w:rPr>
      </w:pPr>
      <w:r w:rsidRPr="000F51C2">
        <w:rPr>
          <w:rFonts w:cs="Times New Roman"/>
        </w:rPr>
        <w:pict>
          <v:rect id="_x0000_i1032" style="width:0;height:1.5pt" o:hralign="center" o:hrstd="t" o:hr="t" fillcolor="#a0a0a0" stroked="f"/>
        </w:pict>
      </w:r>
    </w:p>
    <w:p w:rsidR="000F51C2" w:rsidRPr="000F51C2" w:rsidRDefault="000F51C2" w:rsidP="000F51C2">
      <w:pPr>
        <w:pStyle w:val="Heading2"/>
        <w:rPr>
          <w:rFonts w:ascii="Times New Roman" w:hAnsi="Times New Roman" w:cs="Times New Roman"/>
        </w:rPr>
      </w:pPr>
      <w:r w:rsidRPr="000F51C2">
        <w:rPr>
          <w:rFonts w:ascii="Times New Roman" w:hAnsi="Times New Roman" w:cs="Times New Roman"/>
        </w:rPr>
        <w:t>9. Result</w:t>
      </w:r>
    </w:p>
    <w:p w:rsidR="000F51C2" w:rsidRPr="000F51C2" w:rsidRDefault="000F51C2" w:rsidP="000F51C2">
      <w:pPr>
        <w:pStyle w:val="NormalWeb"/>
      </w:pPr>
      <w:r w:rsidRPr="000F51C2">
        <w:t xml:space="preserve">The original image was processed using </w:t>
      </w:r>
      <w:r w:rsidRPr="000F51C2">
        <w:rPr>
          <w:rStyle w:val="Strong"/>
        </w:rPr>
        <w:t xml:space="preserve">Computer Vision techniques with </w:t>
      </w:r>
      <w:proofErr w:type="spellStart"/>
      <w:r w:rsidRPr="000F51C2">
        <w:rPr>
          <w:rStyle w:val="Strong"/>
        </w:rPr>
        <w:t>OpenCV</w:t>
      </w:r>
      <w:proofErr w:type="spellEnd"/>
      <w:r w:rsidRPr="000F51C2">
        <w:t xml:space="preserve">. The image was analyzed through grayscale conversion, Gaussian filtering, adaptive </w:t>
      </w:r>
      <w:proofErr w:type="spellStart"/>
      <w:r w:rsidRPr="000F51C2">
        <w:t>thresholding</w:t>
      </w:r>
      <w:proofErr w:type="spellEnd"/>
      <w:r w:rsidRPr="000F51C2">
        <w:t>, morphological processing, and contour detection.</w:t>
      </w:r>
    </w:p>
    <w:p w:rsidR="000F51C2" w:rsidRPr="000F51C2" w:rsidRDefault="000F51C2" w:rsidP="000F51C2">
      <w:pPr>
        <w:pStyle w:val="NormalWeb"/>
      </w:pPr>
      <w:r w:rsidRPr="000F51C2">
        <w:t>Since contour detection can sometimes combine nearby regions, projection/layout analysis was included as an additional separation step when necessary.</w:t>
      </w:r>
    </w:p>
    <w:p w:rsidR="000F51C2" w:rsidRPr="000F51C2" w:rsidRDefault="000F51C2" w:rsidP="000F51C2">
      <w:pPr>
        <w:pStyle w:val="NormalWeb"/>
      </w:pPr>
      <w:r w:rsidRPr="000F51C2">
        <w:t xml:space="preserve">As a result, the input image was separated into </w:t>
      </w:r>
      <w:r w:rsidRPr="000F51C2">
        <w:rPr>
          <w:rStyle w:val="Strong"/>
        </w:rPr>
        <w:t>five individual receipt images</w:t>
      </w:r>
      <w:r w:rsidRPr="000F51C2">
        <w:t xml:space="preserve">. A clear </w:t>
      </w:r>
      <w:r w:rsidRPr="000F51C2">
        <w:rPr>
          <w:rStyle w:val="Strong"/>
        </w:rPr>
        <w:t>10-pixel black border</w:t>
      </w:r>
      <w:r w:rsidRPr="000F51C2">
        <w:t xml:space="preserve"> was added around each image, and all five images were saved as separate JPG files.</w:t>
      </w:r>
    </w:p>
    <w:p w:rsidR="000F51C2" w:rsidRPr="000F51C2" w:rsidRDefault="000F51C2" w:rsidP="000F51C2">
      <w:pPr>
        <w:pStyle w:val="NormalWeb"/>
      </w:pPr>
      <w:r w:rsidRPr="000F51C2">
        <w:t>A ZIP archive containing all five output images was also created.</w:t>
      </w:r>
    </w:p>
    <w:p w:rsidR="000F51C2" w:rsidRPr="000F51C2" w:rsidRDefault="000F51C2" w:rsidP="000F51C2">
      <w:pPr>
        <w:rPr>
          <w:rFonts w:cs="Times New Roman"/>
        </w:rPr>
      </w:pPr>
      <w:r w:rsidRPr="000F51C2">
        <w:rPr>
          <w:rFonts w:cs="Times New Roman"/>
        </w:rPr>
        <w:pict>
          <v:rect id="_x0000_i1033" style="width:0;height:1.5pt" o:hralign="center" o:hrstd="t" o:hr="t" fillcolor="#a0a0a0" stroked="f"/>
        </w:pict>
      </w:r>
    </w:p>
    <w:p w:rsidR="000F51C2" w:rsidRPr="000F51C2" w:rsidRDefault="000F51C2" w:rsidP="000F51C2">
      <w:pPr>
        <w:pStyle w:val="Heading2"/>
        <w:rPr>
          <w:rFonts w:ascii="Times New Roman" w:hAnsi="Times New Roman" w:cs="Times New Roman"/>
        </w:rPr>
      </w:pPr>
      <w:r w:rsidRPr="000F51C2">
        <w:rPr>
          <w:rFonts w:ascii="Times New Roman" w:hAnsi="Times New Roman" w:cs="Times New Roman"/>
        </w:rPr>
        <w:t>10. Reflection</w:t>
      </w:r>
    </w:p>
    <w:p w:rsidR="000F51C2" w:rsidRPr="000F51C2" w:rsidRDefault="000F51C2" w:rsidP="000F51C2">
      <w:pPr>
        <w:pStyle w:val="NormalWeb"/>
      </w:pPr>
      <w:r w:rsidRPr="000F51C2">
        <w:t xml:space="preserve">This task provided practical experience with </w:t>
      </w:r>
      <w:r w:rsidRPr="000F51C2">
        <w:rPr>
          <w:rStyle w:val="Strong"/>
        </w:rPr>
        <w:t xml:space="preserve">Computer Vision and image processing using Python and </w:t>
      </w:r>
      <w:proofErr w:type="spellStart"/>
      <w:r w:rsidRPr="000F51C2">
        <w:rPr>
          <w:rStyle w:val="Strong"/>
        </w:rPr>
        <w:t>OpenCV</w:t>
      </w:r>
      <w:proofErr w:type="spellEnd"/>
      <w:r w:rsidRPr="000F51C2">
        <w:t xml:space="preserve">. I learned how an image can be analyzed and divided into meaningful regions using preprocessing, </w:t>
      </w:r>
      <w:proofErr w:type="spellStart"/>
      <w:r w:rsidRPr="000F51C2">
        <w:t>thresholding</w:t>
      </w:r>
      <w:proofErr w:type="spellEnd"/>
      <w:r w:rsidRPr="000F51C2">
        <w:t>, morphological operations, contours, and bounding boxes.</w:t>
      </w:r>
    </w:p>
    <w:p w:rsidR="000F51C2" w:rsidRPr="000F51C2" w:rsidRDefault="000F51C2" w:rsidP="000F51C2">
      <w:pPr>
        <w:pStyle w:val="NormalWeb"/>
      </w:pPr>
      <w:r w:rsidRPr="000F51C2">
        <w:t>I also learned that contour detection does not always produce the required number of regions because nearby objects can sometimes be connected during image processing. To handle this situation, an additional projection/layout-based method was incorporated to separate the five required regions.</w:t>
      </w:r>
    </w:p>
    <w:p w:rsidR="000F51C2" w:rsidRPr="000F51C2" w:rsidRDefault="000F51C2" w:rsidP="000F51C2">
      <w:pPr>
        <w:pStyle w:val="NormalWeb"/>
      </w:pPr>
      <w:r w:rsidRPr="000F51C2">
        <w:t xml:space="preserve">The task also improved my understanding of Google </w:t>
      </w:r>
      <w:proofErr w:type="spellStart"/>
      <w:r w:rsidRPr="000F51C2">
        <w:t>Colab</w:t>
      </w:r>
      <w:proofErr w:type="spellEnd"/>
      <w:r w:rsidRPr="000F51C2">
        <w:t>, image file handling, output directories, image borders, and ZIP-file creation.</w:t>
      </w:r>
    </w:p>
    <w:p w:rsidR="000F51C2" w:rsidRPr="000F51C2" w:rsidRDefault="000F51C2" w:rsidP="000F51C2">
      <w:pPr>
        <w:rPr>
          <w:rFonts w:cs="Times New Roman"/>
        </w:rPr>
      </w:pPr>
      <w:r w:rsidRPr="000F51C2">
        <w:rPr>
          <w:rFonts w:cs="Times New Roman"/>
        </w:rPr>
        <w:pict>
          <v:rect id="_x0000_i1034" style="width:0;height:1.5pt" o:hralign="center" o:hrstd="t" o:hr="t" fillcolor="#a0a0a0" stroked="f"/>
        </w:pict>
      </w:r>
    </w:p>
    <w:p w:rsidR="000F51C2" w:rsidRPr="000F51C2" w:rsidRDefault="000F51C2" w:rsidP="000F51C2">
      <w:pPr>
        <w:pStyle w:val="Heading2"/>
        <w:rPr>
          <w:rFonts w:ascii="Times New Roman" w:hAnsi="Times New Roman" w:cs="Times New Roman"/>
        </w:rPr>
      </w:pPr>
      <w:r w:rsidRPr="000F51C2">
        <w:rPr>
          <w:rFonts w:ascii="Times New Roman" w:hAnsi="Times New Roman" w:cs="Times New Roman"/>
        </w:rPr>
        <w:t>11. Conclusion</w:t>
      </w:r>
    </w:p>
    <w:p w:rsidR="000F51C2" w:rsidRPr="000F51C2" w:rsidRDefault="000F51C2" w:rsidP="000F51C2">
      <w:pPr>
        <w:pStyle w:val="NormalWeb"/>
      </w:pPr>
      <w:r w:rsidRPr="000F51C2">
        <w:t xml:space="preserve">The image separation and border addition task was successfully implemented using </w:t>
      </w:r>
      <w:r w:rsidRPr="000F51C2">
        <w:rPr>
          <w:rStyle w:val="Strong"/>
        </w:rPr>
        <w:t xml:space="preserve">Python and Computer Vision techniques with </w:t>
      </w:r>
      <w:proofErr w:type="spellStart"/>
      <w:r w:rsidRPr="000F51C2">
        <w:rPr>
          <w:rStyle w:val="Strong"/>
        </w:rPr>
        <w:t>OpenCV</w:t>
      </w:r>
      <w:proofErr w:type="spellEnd"/>
      <w:r w:rsidRPr="000F51C2">
        <w:t>.</w:t>
      </w:r>
    </w:p>
    <w:p w:rsidR="000F51C2" w:rsidRPr="000F51C2" w:rsidRDefault="000F51C2" w:rsidP="000F51C2">
      <w:pPr>
        <w:pStyle w:val="NormalWeb"/>
      </w:pPr>
      <w:r w:rsidRPr="000F51C2">
        <w:lastRenderedPageBreak/>
        <w:t xml:space="preserve">Unlike the earlier Pillow-only method that depended on manually specified pixel coordinates, the updated approach performs image analysis using </w:t>
      </w:r>
      <w:proofErr w:type="spellStart"/>
      <w:r w:rsidRPr="000F51C2">
        <w:t>OpenCV</w:t>
      </w:r>
      <w:proofErr w:type="spellEnd"/>
      <w:r w:rsidRPr="000F51C2">
        <w:t xml:space="preserve"> preprocessing and contour-based region detection, with an additional projection/layout separation method when required.</w:t>
      </w:r>
    </w:p>
    <w:p w:rsidR="000F51C2" w:rsidRPr="000F51C2" w:rsidRDefault="000F51C2" w:rsidP="000F51C2">
      <w:pPr>
        <w:pStyle w:val="NormalWeb"/>
      </w:pPr>
      <w:r w:rsidRPr="000F51C2">
        <w:t xml:space="preserve">The final result consists of </w:t>
      </w:r>
      <w:r w:rsidRPr="000F51C2">
        <w:rPr>
          <w:rStyle w:val="Strong"/>
        </w:rPr>
        <w:t>five individual bordered JPG images</w:t>
      </w:r>
      <w:r w:rsidRPr="000F51C2">
        <w:t xml:space="preserve">, stored in the </w:t>
      </w:r>
      <w:proofErr w:type="spellStart"/>
      <w:r w:rsidRPr="000F51C2">
        <w:rPr>
          <w:rStyle w:val="HTMLCode"/>
          <w:rFonts w:ascii="Times New Roman" w:eastAsiaTheme="majorEastAsia" w:hAnsi="Times New Roman" w:cs="Times New Roman"/>
        </w:rPr>
        <w:t>separated_cv_images</w:t>
      </w:r>
      <w:proofErr w:type="spellEnd"/>
      <w:r w:rsidRPr="000F51C2">
        <w:t xml:space="preserve"> folder. All five images were also compressed into </w:t>
      </w:r>
      <w:r w:rsidRPr="000F51C2">
        <w:rPr>
          <w:rStyle w:val="HTMLCode"/>
          <w:rFonts w:ascii="Times New Roman" w:eastAsiaTheme="majorEastAsia" w:hAnsi="Times New Roman" w:cs="Times New Roman"/>
        </w:rPr>
        <w:t>separated_cv_images.zip</w:t>
      </w:r>
      <w:r w:rsidRPr="000F51C2">
        <w:t xml:space="preserve"> for convenient download.</w:t>
      </w:r>
    </w:p>
    <w:p w:rsidR="000F51C2" w:rsidRPr="000F51C2" w:rsidRDefault="000F51C2" w:rsidP="000F51C2">
      <w:pPr>
        <w:rPr>
          <w:rFonts w:cs="Times New Roman"/>
          <w:b/>
          <w:sz w:val="28"/>
        </w:rPr>
      </w:pPr>
    </w:p>
    <w:sectPr w:rsidR="000F51C2" w:rsidRPr="000F51C2" w:rsidSect="002A2EEE">
      <w:pgSz w:w="12240" w:h="15840"/>
      <w:pgMar w:top="1008" w:right="1152" w:bottom="1008" w:left="1152"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E04B0D"/>
    <w:multiLevelType w:val="multilevel"/>
    <w:tmpl w:val="FDE87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D44520"/>
    <w:multiLevelType w:val="multilevel"/>
    <w:tmpl w:val="5AC4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AC2C45"/>
    <w:multiLevelType w:val="multilevel"/>
    <w:tmpl w:val="28A8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4467D"/>
    <w:multiLevelType w:val="multilevel"/>
    <w:tmpl w:val="EEB6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51C2"/>
    <w:rsid w:val="0015074B"/>
    <w:rsid w:val="0029639D"/>
    <w:rsid w:val="002A2EEE"/>
    <w:rsid w:val="00326F90"/>
    <w:rsid w:val="006117A4"/>
    <w:rsid w:val="00AA1D8D"/>
    <w:rsid w:val="00B47730"/>
    <w:rsid w:val="00CB0664"/>
    <w:rsid w:val="00CE17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2E1A4"/>
  <w14:defaultImageDpi w14:val="300"/>
  <w15:docId w15:val="{E3B0F4E6-8890-49CD-B386-4288F47C2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F51C2"/>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0F51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19801">
      <w:bodyDiv w:val="1"/>
      <w:marLeft w:val="0"/>
      <w:marRight w:val="0"/>
      <w:marTop w:val="0"/>
      <w:marBottom w:val="0"/>
      <w:divBdr>
        <w:top w:val="none" w:sz="0" w:space="0" w:color="auto"/>
        <w:left w:val="none" w:sz="0" w:space="0" w:color="auto"/>
        <w:bottom w:val="none" w:sz="0" w:space="0" w:color="auto"/>
        <w:right w:val="none" w:sz="0" w:space="0" w:color="auto"/>
      </w:divBdr>
    </w:div>
    <w:div w:id="1578782704">
      <w:bodyDiv w:val="1"/>
      <w:marLeft w:val="0"/>
      <w:marRight w:val="0"/>
      <w:marTop w:val="0"/>
      <w:marBottom w:val="0"/>
      <w:divBdr>
        <w:top w:val="none" w:sz="0" w:space="0" w:color="auto"/>
        <w:left w:val="none" w:sz="0" w:space="0" w:color="auto"/>
        <w:bottom w:val="none" w:sz="0" w:space="0" w:color="auto"/>
        <w:right w:val="none" w:sz="0" w:space="0" w:color="auto"/>
      </w:divBdr>
      <w:divsChild>
        <w:div w:id="1830823122">
          <w:marLeft w:val="0"/>
          <w:marRight w:val="0"/>
          <w:marTop w:val="0"/>
          <w:marBottom w:val="0"/>
          <w:divBdr>
            <w:top w:val="none" w:sz="0" w:space="0" w:color="auto"/>
            <w:left w:val="none" w:sz="0" w:space="0" w:color="auto"/>
            <w:bottom w:val="none" w:sz="0" w:space="0" w:color="auto"/>
            <w:right w:val="none" w:sz="0" w:space="0" w:color="auto"/>
          </w:divBdr>
          <w:divsChild>
            <w:div w:id="522669081">
              <w:marLeft w:val="0"/>
              <w:marRight w:val="0"/>
              <w:marTop w:val="0"/>
              <w:marBottom w:val="0"/>
              <w:divBdr>
                <w:top w:val="none" w:sz="0" w:space="0" w:color="auto"/>
                <w:left w:val="none" w:sz="0" w:space="0" w:color="auto"/>
                <w:bottom w:val="none" w:sz="0" w:space="0" w:color="auto"/>
                <w:right w:val="none" w:sz="0" w:space="0" w:color="auto"/>
              </w:divBdr>
            </w:div>
          </w:divsChild>
        </w:div>
        <w:div w:id="1395395222">
          <w:marLeft w:val="0"/>
          <w:marRight w:val="0"/>
          <w:marTop w:val="0"/>
          <w:marBottom w:val="0"/>
          <w:divBdr>
            <w:top w:val="none" w:sz="0" w:space="0" w:color="auto"/>
            <w:left w:val="none" w:sz="0" w:space="0" w:color="auto"/>
            <w:bottom w:val="none" w:sz="0" w:space="0" w:color="auto"/>
            <w:right w:val="none" w:sz="0" w:space="0" w:color="auto"/>
          </w:divBdr>
          <w:divsChild>
            <w:div w:id="190849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32B543-9730-4CBE-8ABE-B9CDDDC15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1081</Words>
  <Characters>6163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2026-09-18T11:26:00Z</dcterms:modified>
  <cp:category/>
</cp:coreProperties>
</file>